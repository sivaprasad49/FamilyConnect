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color w:val="7E3F68"/>
          <w:sz w:val="56"/>
        </w:rPr>
        <w:t>SUTHARIA</w:t>
      </w:r>
    </w:p>
    <w:p>
      <w:pPr>
        <w:spacing w:after="240"/>
        <w:jc w:val="center"/>
      </w:pPr>
      <w:r>
        <w:rPr>
          <w:rFonts w:ascii="Aptos Display" w:hAnsi="Aptos Display"/>
          <w:b/>
          <w:color w:val="3E6B68"/>
          <w:sz w:val="36"/>
        </w:rPr>
        <w:t>FINAL v4 PETITE LEAN-CURVY ATHLETIC</w:t>
        <w:br/>
        <w:t>TRAINING &amp; NUTRITION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088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992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8"/>
              </w:rPr>
              <w:t>Profile</w:t>
            </w:r>
          </w:p>
        </w:tc>
        <w:tc>
          <w:tcPr>
            <w:tcW w:type="dxa" w:w="79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8"/>
              </w:rPr>
              <w:t>32F | 150 cm | approximately 66 kg</w:t>
            </w:r>
          </w:p>
        </w:tc>
      </w:tr>
      <w:tr>
        <w:trPr>
          <w:cantSplit/>
        </w:trPr>
        <w:tc>
          <w:tcPr>
            <w:tcW w:type="dxa" w:w="208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8"/>
              </w:rPr>
              <w:t>Past history</w:t>
            </w:r>
          </w:p>
        </w:tc>
        <w:tc>
          <w:tcPr>
            <w:tcW w:type="dxa" w:w="79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8"/>
              </w:rPr>
              <w:t>C-section 2018 | VBAC 2022 | postpartum recovery 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8"/>
              </w:rPr>
              <w:t>Current considerations</w:t>
            </w:r>
          </w:p>
        </w:tc>
        <w:tc>
          <w:tcPr>
            <w:tcW w:type="dxa" w:w="79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8"/>
              </w:rPr>
              <w:t>Intermittent joint inflammation | no current knee issue | no current wrist pain</w:t>
            </w:r>
          </w:p>
        </w:tc>
      </w:tr>
      <w:tr>
        <w:trPr>
          <w:cantSplit/>
        </w:trPr>
        <w:tc>
          <w:tcPr>
            <w:tcW w:type="dxa" w:w="208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8"/>
              </w:rPr>
              <w:t>Training preference</w:t>
            </w:r>
          </w:p>
        </w:tc>
        <w:tc>
          <w:tcPr>
            <w:tcW w:type="dxa" w:w="79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8"/>
              </w:rPr>
              <w:t>No pull-ups, hanging exercises or bar hangs required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8"/>
              </w:rPr>
              <w:t>Schedule</w:t>
            </w:r>
          </w:p>
        </w:tc>
        <w:tc>
          <w:tcPr>
            <w:tcW w:type="dxa" w:w="79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8"/>
              </w:rPr>
              <w:t>One combined 50-60 minute morning or evening session</w:t>
            </w:r>
          </w:p>
        </w:tc>
      </w:tr>
      <w:tr>
        <w:trPr>
          <w:cantSplit/>
        </w:trPr>
        <w:tc>
          <w:tcPr>
            <w:tcW w:type="dxa" w:w="208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8"/>
              </w:rPr>
              <w:t>Equipment</w:t>
            </w:r>
          </w:p>
        </w:tc>
        <w:tc>
          <w:tcPr>
            <w:tcW w:type="dxa" w:w="79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8"/>
              </w:rPr>
              <w:t>Treadmill | bike | bench | dumbbells | functional trainer/cables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4ECF2"/>
            <w:tcBorders>
              <w:top w:val="single" w:sz="8" w:color="7E3F68"/>
              <w:left w:val="single" w:sz="8" w:color="7E3F68"/>
              <w:bottom w:val="single" w:sz="8" w:color="7E3F68"/>
              <w:right w:val="single" w:sz="8" w:color="7E3F6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7E3F68"/>
                <w:sz w:val="20"/>
              </w:rPr>
              <w:t>PRIMARY OUTCOME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A strong, feminine and athletic shape: rounded glutes, firm proportional legs, a tighter waist, a defined upper back and arms, elegant posture and high energy - without chasing maximum muscle size.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3F2"/>
            <w:tcBorders>
              <w:top w:val="single" w:sz="8" w:color="3E6B68"/>
              <w:left w:val="single" w:sz="8" w:color="3E6B68"/>
              <w:bottom w:val="single" w:sz="8" w:color="3E6B68"/>
              <w:right w:val="single" w:sz="8" w:color="3E6B6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3E6B68"/>
                <w:sz w:val="20"/>
              </w:rPr>
              <w:t>TRAINING POSITION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Her childbirth recovery is complete. The delivery history remains background information, but the plan uses normal progressive strength and core training. Pelvic-floor work is maintenance and breathing coordination, not daily postpartum rehabilitation.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1. GOALS AND SUCCESS MARKERS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Main outcomes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Reduce body fat gradually while preserving muscle, energy and hair health.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Build a petite lean-curvy athletic shape rather than maximum size.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Emphasize glutes, proportional legs, a firmer waist and elegant posture.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Train every major muscle group at least twice per week.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Build normal, progressive core strength without treating her as postpartum rehabilitation.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Improve cardiovascular fitness, mobility and daily energy.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Keep training sustainable within one 50-60 minute session.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Shape priorities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Glute max and glute medius - rounded, lifted hip shape and pelvic stability.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Quads and hamstrings - firm, balanced legs.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Core and waist - strong rectus abdominis, deep core, side stability and anti-rotation.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Upper back, lats and rear shoulders - posture and a smooth athletic back line.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Moderate shoulders and arms - light definition without bodybuilding specialization.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Calves, tibialis, feet, grip and neck - complete proportions and movement quality.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How progress will be judged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Seven-day average body weight, not one isolated weigh-in.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Waist and hip measurements every two weeks.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Front, side and back photos every four weeks.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Strength and repetition progress on the main exercises.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Joint comfort during training and the following morning.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Energy, sleep, menstrual symptoms and workout consistency.</w:t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2. WHAT "ALL MUSCLES" MEANS</w:t>
      </w:r>
    </w:p>
    <w:p>
      <w:pPr>
        <w:keepNext w:val="0"/>
        <w:spacing w:after="120" w:line="252" w:lineRule="auto"/>
      </w:pPr>
      <w:r>
        <w:rPr>
          <w:rFonts w:ascii="Aptos" w:hAnsi="Aptos"/>
        </w:rPr>
        <w:t>The plan trains every major skeletal-muscle region and the smaller stabilizers that meaningfully support shape, posture, joint health and athletic movement. It does not try to isolate every tiny anatomical muscle individually.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4680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Main muscles/functions</w:t>
            </w:r>
          </w:p>
        </w:tc>
        <w:tc>
          <w:tcPr>
            <w:tcW w:type="dxa" w:w="3456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Weekly exposure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Chest</w:t>
            </w:r>
          </w:p>
        </w:tc>
        <w:tc>
          <w:tcPr>
            <w:tcW w:type="dxa" w:w="46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Pectoralis major/minor</w:t>
            </w:r>
          </w:p>
        </w:tc>
        <w:tc>
          <w:tcPr>
            <w:tcW w:type="dxa" w:w="345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Monday, Thursday, Sunday</w:t>
            </w:r>
          </w:p>
        </w:tc>
      </w:tr>
      <w:tr>
        <w:trPr>
          <w:cantSplit/>
        </w:trPr>
        <w:tc>
          <w:tcPr>
            <w:tcW w:type="dxa" w:w="19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Back and lats</w:t>
            </w:r>
          </w:p>
        </w:tc>
        <w:tc>
          <w:tcPr>
            <w:tcW w:type="dxa" w:w="46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Latissimus, rhomboids, mid/lower traps</w:t>
            </w:r>
          </w:p>
        </w:tc>
        <w:tc>
          <w:tcPr>
            <w:tcW w:type="dxa" w:w="345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Monday, Thursday, Sunday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Shoulders</w:t>
            </w:r>
          </w:p>
        </w:tc>
        <w:tc>
          <w:tcPr>
            <w:tcW w:type="dxa" w:w="46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Front, side and rear deltoids</w:t>
            </w:r>
          </w:p>
        </w:tc>
        <w:tc>
          <w:tcPr>
            <w:tcW w:type="dxa" w:w="345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Monday, Thursday, Sunday</w:t>
            </w:r>
          </w:p>
        </w:tc>
      </w:tr>
      <w:tr>
        <w:trPr>
          <w:cantSplit/>
        </w:trPr>
        <w:tc>
          <w:tcPr>
            <w:tcW w:type="dxa" w:w="19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Rotator cuff and serratus</w:t>
            </w:r>
          </w:p>
        </w:tc>
        <w:tc>
          <w:tcPr>
            <w:tcW w:type="dxa" w:w="46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Shoulder stability and scapular control</w:t>
            </w:r>
          </w:p>
        </w:tc>
        <w:tc>
          <w:tcPr>
            <w:tcW w:type="dxa" w:w="345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Monday, Thursday, Friday/Sunday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Arms</w:t>
            </w:r>
          </w:p>
        </w:tc>
        <w:tc>
          <w:tcPr>
            <w:tcW w:type="dxa" w:w="46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Biceps, brachialis and triceps</w:t>
            </w:r>
          </w:p>
        </w:tc>
        <w:tc>
          <w:tcPr>
            <w:tcW w:type="dxa" w:w="345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Monday and Thursday; indirect Sunday</w:t>
            </w:r>
          </w:p>
        </w:tc>
      </w:tr>
      <w:tr>
        <w:trPr>
          <w:cantSplit/>
        </w:trPr>
        <w:tc>
          <w:tcPr>
            <w:tcW w:type="dxa" w:w="19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Forearms, hands and grip</w:t>
            </w:r>
          </w:p>
        </w:tc>
        <w:tc>
          <w:tcPr>
            <w:tcW w:type="dxa" w:w="46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Wrist/finger flexors and extensors</w:t>
            </w:r>
          </w:p>
        </w:tc>
        <w:tc>
          <w:tcPr>
            <w:tcW w:type="dxa" w:w="345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Monday, Wednesday/Friday, Sunday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Neck</w:t>
            </w:r>
          </w:p>
        </w:tc>
        <w:tc>
          <w:tcPr>
            <w:tcW w:type="dxa" w:w="46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Deep neck flexors and side stabilizers</w:t>
            </w:r>
          </w:p>
        </w:tc>
        <w:tc>
          <w:tcPr>
            <w:tcW w:type="dxa" w:w="345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Wednesday and Friday</w:t>
            </w:r>
          </w:p>
        </w:tc>
      </w:tr>
      <w:tr>
        <w:trPr>
          <w:cantSplit/>
        </w:trPr>
        <w:tc>
          <w:tcPr>
            <w:tcW w:type="dxa" w:w="19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Glutes</w:t>
            </w:r>
          </w:p>
        </w:tc>
        <w:tc>
          <w:tcPr>
            <w:tcW w:type="dxa" w:w="46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Glute max, medius and minimus</w:t>
            </w:r>
          </w:p>
        </w:tc>
        <w:tc>
          <w:tcPr>
            <w:tcW w:type="dxa" w:w="345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Tuesday, Saturday, Sunday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Quads</w:t>
            </w:r>
          </w:p>
        </w:tc>
        <w:tc>
          <w:tcPr>
            <w:tcW w:type="dxa" w:w="46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All four quadriceps heads</w:t>
            </w:r>
          </w:p>
        </w:tc>
        <w:tc>
          <w:tcPr>
            <w:tcW w:type="dxa" w:w="345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Tuesday, Saturday, light Sunday</w:t>
            </w:r>
          </w:p>
        </w:tc>
      </w:tr>
      <w:tr>
        <w:trPr>
          <w:cantSplit/>
        </w:trPr>
        <w:tc>
          <w:tcPr>
            <w:tcW w:type="dxa" w:w="19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Hamstrings</w:t>
            </w:r>
          </w:p>
        </w:tc>
        <w:tc>
          <w:tcPr>
            <w:tcW w:type="dxa" w:w="46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Knee flexors and hip extensors</w:t>
            </w:r>
          </w:p>
        </w:tc>
        <w:tc>
          <w:tcPr>
            <w:tcW w:type="dxa" w:w="345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Tuesday and Saturday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Adductors</w:t>
            </w:r>
          </w:p>
        </w:tc>
        <w:tc>
          <w:tcPr>
            <w:tcW w:type="dxa" w:w="46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Inner thigh</w:t>
            </w:r>
          </w:p>
        </w:tc>
        <w:tc>
          <w:tcPr>
            <w:tcW w:type="dxa" w:w="345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Tuesday and Saturday</w:t>
            </w:r>
          </w:p>
        </w:tc>
      </w:tr>
      <w:tr>
        <w:trPr>
          <w:cantSplit/>
        </w:trPr>
        <w:tc>
          <w:tcPr>
            <w:tcW w:type="dxa" w:w="19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Hip flexors</w:t>
            </w:r>
          </w:p>
        </w:tc>
        <w:tc>
          <w:tcPr>
            <w:tcW w:type="dxa" w:w="46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Iliopsoas and related flexors</w:t>
            </w:r>
          </w:p>
        </w:tc>
        <w:tc>
          <w:tcPr>
            <w:tcW w:type="dxa" w:w="345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Tuesday and Friday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Calves and shin</w:t>
            </w:r>
          </w:p>
        </w:tc>
        <w:tc>
          <w:tcPr>
            <w:tcW w:type="dxa" w:w="46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Gastrocnemius, soleus and tibialis anterior</w:t>
            </w:r>
          </w:p>
        </w:tc>
        <w:tc>
          <w:tcPr>
            <w:tcW w:type="dxa" w:w="345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Tuesday, Friday, Saturday</w:t>
            </w:r>
          </w:p>
        </w:tc>
      </w:tr>
      <w:tr>
        <w:trPr>
          <w:cantSplit/>
        </w:trPr>
        <w:tc>
          <w:tcPr>
            <w:tcW w:type="dxa" w:w="19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Ankle and foot</w:t>
            </w:r>
          </w:p>
        </w:tc>
        <w:tc>
          <w:tcPr>
            <w:tcW w:type="dxa" w:w="46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Inversion/eversion and intrinsic foot muscles</w:t>
            </w:r>
          </w:p>
        </w:tc>
        <w:tc>
          <w:tcPr>
            <w:tcW w:type="dxa" w:w="345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Wednesday and Friday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Core</w:t>
            </w:r>
          </w:p>
        </w:tc>
        <w:tc>
          <w:tcPr>
            <w:tcW w:type="dxa" w:w="46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Rectus, TVA, obliques, erectors and stabilizers</w:t>
            </w:r>
          </w:p>
        </w:tc>
        <w:tc>
          <w:tcPr>
            <w:tcW w:type="dxa" w:w="345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Monday, Tuesday, Thursday, Saturday, Sunday</w:t>
            </w:r>
          </w:p>
        </w:tc>
      </w:tr>
      <w:tr>
        <w:trPr>
          <w:cantSplit/>
        </w:trPr>
        <w:tc>
          <w:tcPr>
            <w:tcW w:type="dxa" w:w="19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Pelvic floor</w:t>
            </w:r>
          </w:p>
        </w:tc>
        <w:tc>
          <w:tcPr>
            <w:tcW w:type="dxa" w:w="46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Maintenance and breathing coordination</w:t>
            </w:r>
          </w:p>
        </w:tc>
        <w:tc>
          <w:tcPr>
            <w:tcW w:type="dxa" w:w="345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Monday, Wednesday and Sunday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3. WEEKLY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224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7128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Main session</w:t>
            </w:r>
          </w:p>
        </w:tc>
        <w:tc>
          <w:tcPr>
            <w:tcW w:type="dxa" w:w="1728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Load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Monday</w:t>
            </w:r>
          </w:p>
        </w:tc>
        <w:tc>
          <w:tcPr>
            <w:tcW w:type="dxa" w:w="712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Upper Body A + posture + rectus core + grip</w:t>
            </w:r>
          </w:p>
        </w:tc>
        <w:tc>
          <w:tcPr>
            <w:tcW w:type="dxa" w:w="172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Strength</w:t>
            </w:r>
          </w:p>
        </w:tc>
      </w:tr>
      <w:tr>
        <w:trPr>
          <w:cantSplit/>
        </w:trPr>
        <w:tc>
          <w:tcPr>
            <w:tcW w:type="dxa" w:w="122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Tuesday</w:t>
            </w:r>
          </w:p>
        </w:tc>
        <w:tc>
          <w:tcPr>
            <w:tcW w:type="dxa" w:w="712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Lower Body A + glute/leg foundation + core</w:t>
            </w:r>
          </w:p>
        </w:tc>
        <w:tc>
          <w:tcPr>
            <w:tcW w:type="dxa" w:w="172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Strength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Wednesday</w:t>
            </w:r>
          </w:p>
        </w:tc>
        <w:tc>
          <w:tcPr>
            <w:tcW w:type="dxa" w:w="712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Restorative yoga + joint care + cardio + neck/feet</w:t>
            </w:r>
          </w:p>
        </w:tc>
        <w:tc>
          <w:tcPr>
            <w:tcW w:type="dxa" w:w="172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Active recovery</w:t>
            </w:r>
          </w:p>
        </w:tc>
      </w:tr>
      <w:tr>
        <w:trPr>
          <w:cantSplit/>
        </w:trPr>
        <w:tc>
          <w:tcPr>
            <w:tcW w:type="dxa" w:w="122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Thursday</w:t>
            </w:r>
          </w:p>
        </w:tc>
        <w:tc>
          <w:tcPr>
            <w:tcW w:type="dxa" w:w="712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Upper Body B + back/shoulder shape + core</w:t>
            </w:r>
          </w:p>
        </w:tc>
        <w:tc>
          <w:tcPr>
            <w:tcW w:type="dxa" w:w="172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Strength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Friday</w:t>
            </w:r>
          </w:p>
        </w:tc>
        <w:tc>
          <w:tcPr>
            <w:tcW w:type="dxa" w:w="712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Mobility/yoga + cardio + small-muscle completion</w:t>
            </w:r>
          </w:p>
        </w:tc>
        <w:tc>
          <w:tcPr>
            <w:tcW w:type="dxa" w:w="172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Active recovery</w:t>
            </w:r>
          </w:p>
        </w:tc>
      </w:tr>
      <w:tr>
        <w:trPr>
          <w:cantSplit/>
        </w:trPr>
        <w:tc>
          <w:tcPr>
            <w:tcW w:type="dxa" w:w="122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Saturday</w:t>
            </w:r>
          </w:p>
        </w:tc>
        <w:tc>
          <w:tcPr>
            <w:tcW w:type="dxa" w:w="712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Lower Body B + glute-shape emphasis + rectus core</w:t>
            </w:r>
          </w:p>
        </w:tc>
        <w:tc>
          <w:tcPr>
            <w:tcW w:type="dxa" w:w="172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Strength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Sunday</w:t>
            </w:r>
          </w:p>
        </w:tc>
        <w:tc>
          <w:tcPr>
            <w:tcW w:type="dxa" w:w="712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Lean-curvy athletic full body + carries + conditioning</w:t>
            </w:r>
          </w:p>
        </w:tc>
        <w:tc>
          <w:tcPr>
            <w:tcW w:type="dxa" w:w="172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Moderate strength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3F2"/>
            <w:tcBorders>
              <w:top w:val="single" w:sz="8" w:color="3E6B68"/>
              <w:left w:val="single" w:sz="8" w:color="3E6B68"/>
              <w:bottom w:val="single" w:sz="8" w:color="3E6B68"/>
              <w:right w:val="single" w:sz="8" w:color="3E6B6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3E6B68"/>
                <w:sz w:val="20"/>
              </w:rPr>
              <w:t>WEEKEND DESIGN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Both weekend days remain active. Sunday is deliberately moderate so it improves posture, work capacity and whole-body tone without repeating Saturday as another heavy leg day.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4. SESSION TEMPLATES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Strength day - 50-60 minutes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152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6624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Content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Yoga-based warm-up</w:t>
            </w:r>
          </w:p>
        </w:tc>
        <w:tc>
          <w:tcPr>
            <w:tcW w:type="dxa" w:w="115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6-8 min</w:t>
            </w:r>
          </w:p>
        </w:tc>
        <w:tc>
          <w:tcPr>
            <w:tcW w:type="dxa" w:w="662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Tadasana, Cat-Cow, 1-2 controlled Surya Namaskar rounds and muscle activation</w:t>
            </w:r>
          </w:p>
        </w:tc>
      </w:tr>
      <w:tr>
        <w:trPr>
          <w:cantSplit/>
        </w:trPr>
        <w:tc>
          <w:tcPr>
            <w:tcW w:type="dxa" w:w="230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Breathing/pelvic floor</w:t>
            </w:r>
          </w:p>
        </w:tc>
        <w:tc>
          <w:tcPr>
            <w:tcW w:type="dxa" w:w="115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1-2 min</w:t>
            </w:r>
          </w:p>
        </w:tc>
        <w:tc>
          <w:tcPr>
            <w:tcW w:type="dxa" w:w="662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Brief maintenance only on selected days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Main strength</w:t>
            </w:r>
          </w:p>
        </w:tc>
        <w:tc>
          <w:tcPr>
            <w:tcW w:type="dxa" w:w="115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35-40 min</w:t>
            </w:r>
          </w:p>
        </w:tc>
        <w:tc>
          <w:tcPr>
            <w:tcW w:type="dxa" w:w="662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Non-competing supersets</w:t>
            </w:r>
          </w:p>
        </w:tc>
      </w:tr>
      <w:tr>
        <w:trPr>
          <w:cantSplit/>
        </w:trPr>
        <w:tc>
          <w:tcPr>
            <w:tcW w:type="dxa" w:w="230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Core/glute/posture finisher</w:t>
            </w:r>
          </w:p>
        </w:tc>
        <w:tc>
          <w:tcPr>
            <w:tcW w:type="dxa" w:w="115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5-8 min</w:t>
            </w:r>
          </w:p>
        </w:tc>
        <w:tc>
          <w:tcPr>
            <w:tcW w:type="dxa" w:w="662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Day-specific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Cooldown</w:t>
            </w:r>
          </w:p>
        </w:tc>
        <w:tc>
          <w:tcPr>
            <w:tcW w:type="dxa" w:w="115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4-5 min</w:t>
            </w:r>
          </w:p>
        </w:tc>
        <w:tc>
          <w:tcPr>
            <w:tcW w:type="dxa" w:w="662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Stretching and slow breathing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Active-recovery day - 50-60 minutes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152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6624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Content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Yoga and mobility</w:t>
            </w:r>
          </w:p>
        </w:tc>
        <w:tc>
          <w:tcPr>
            <w:tcW w:type="dxa" w:w="115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20-25 min</w:t>
            </w:r>
          </w:p>
        </w:tc>
        <w:tc>
          <w:tcPr>
            <w:tcW w:type="dxa" w:w="662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Comfortable range</w:t>
            </w:r>
          </w:p>
        </w:tc>
      </w:tr>
      <w:tr>
        <w:trPr>
          <w:cantSplit/>
        </w:trPr>
        <w:tc>
          <w:tcPr>
            <w:tcW w:type="dxa" w:w="230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Low-impact cardio</w:t>
            </w:r>
          </w:p>
        </w:tc>
        <w:tc>
          <w:tcPr>
            <w:tcW w:type="dxa" w:w="115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15-20 min</w:t>
            </w:r>
          </w:p>
        </w:tc>
        <w:tc>
          <w:tcPr>
            <w:tcW w:type="dxa" w:w="662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Walking, bike, elliptical or low-impact dance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Joint/small-muscle work</w:t>
            </w:r>
          </w:p>
        </w:tc>
        <w:tc>
          <w:tcPr>
            <w:tcW w:type="dxa" w:w="115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8-10 min</w:t>
            </w:r>
          </w:p>
        </w:tc>
        <w:tc>
          <w:tcPr>
            <w:tcW w:type="dxa" w:w="662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Neck, wrists/hands, ankles and feet</w:t>
            </w:r>
          </w:p>
        </w:tc>
      </w:tr>
      <w:tr>
        <w:trPr>
          <w:cantSplit/>
        </w:trPr>
        <w:tc>
          <w:tcPr>
            <w:tcW w:type="dxa" w:w="230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Breathing and relaxation</w:t>
            </w:r>
          </w:p>
        </w:tc>
        <w:tc>
          <w:tcPr>
            <w:tcW w:type="dxa" w:w="115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3-5 min</w:t>
            </w:r>
          </w:p>
        </w:tc>
        <w:tc>
          <w:tcPr>
            <w:tcW w:type="dxa" w:w="662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Diaphragmatic breathing or Reverse Kegels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5. YOGA, WARM-UP AND MOVEMENT RULES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Recommended yoga and mobility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Tadasana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Cat-Cow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Modified Surya Namaskar - 1-2 controlled rounds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Bhujangasana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Setu Bandhasana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Downward Dog when comfortable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Anjaneyasana in a comfortable range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Supine hamstring stretch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Supta Matsyendrasana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Pigeon preparation when comfortable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Balasana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Viparita Karani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Shavasana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Modify when needed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Reduce deep Utkatasana, long lunges or repeated low-plank transitions during a joint flare.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Use dumbbells, cable handles or fists for push-ups if wrist discomfort ever returns.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Keep balance work eyes open and use support when needed.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Stop any movement that causes sharp pain, new swelling, redness, instability, pelvic pressure, leakage or visible abdominal doming.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Past childbirth alone is not a reason to avoid normal core work; present symptoms and exercise control are the deciding factors.</w:t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6. DETAILED TRAINING PLAN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MONDAY - UPPER BODY A + POSTURE + RECTUS CORE + GRIP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Yoga-based warm-up - 6-8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Tadasana with slow breathing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Cat-Cow - 8 repetitions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Modified Surya Namaskar - 1-2 rounds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Scapular Wall Slide - 10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Light side-lying external rotation - 10/side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Breathing/pelvic-floor maintenance - 1-2 minutes</w:t>
      </w:r>
    </w:p>
    <w:p>
      <w:pPr>
        <w:keepNext w:val="0"/>
        <w:spacing w:after="80" w:line="252" w:lineRule="auto"/>
      </w:pPr>
      <w:r>
        <w:rPr>
          <w:rFonts w:ascii="Aptos" w:hAnsi="Aptos"/>
        </w:rPr>
        <w:t>Six gentle 5-second pelvic-floor lifts with at least 5-6 seconds of complete relaxation. This is maintenance, not maximal squeezing.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Strength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792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Pair</w:t>
            </w:r>
          </w:p>
        </w:tc>
        <w:tc>
          <w:tcPr>
            <w:tcW w:type="dxa" w:w="6768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Exercise</w:t>
            </w:r>
          </w:p>
        </w:tc>
        <w:tc>
          <w:tcPr>
            <w:tcW w:type="dxa" w:w="2520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Sets x repetitions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DB Bench Press, neutral or comfortable grip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8-12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Neutral-Grip Lat Pulldown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8-12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Seated Cable Row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10-12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DB Lateral Raise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12-15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Cable Triceps Pushdown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10-15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Hammer Curl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10-15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Incline Push-up Plus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8-12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Suitcase Carry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30-40 sec/side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Finisher - 5-8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Modified Curl-Up or Bench-Supported Curl-Up - 2 x 10-15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Optional Front Plank - 1-2 x 20-40 sec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Cooldown - 4-5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Chest stretch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Bench-supported lat stretch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Slow nasal breathing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TUESDAY - LOWER BODY A + GLUTE/LEG FOUNDATION + CORE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Yoga-based warm-up - 6-8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Tadasana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Glute Bridge - 10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Bodyweight Squat to Bench - 8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Hip-hinge drill - 8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Modified Surya Namaskar - 1 round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Breathing/pelvic-floor maintenance - 1-2 minutes</w:t>
      </w:r>
    </w:p>
    <w:p>
      <w:pPr>
        <w:keepNext w:val="0"/>
        <w:spacing w:after="80" w:line="252" w:lineRule="auto"/>
      </w:pPr>
      <w:r>
        <w:rPr>
          <w:rFonts w:ascii="Aptos" w:hAnsi="Aptos"/>
        </w:rPr>
        <w:t>Exhale during the effort portion of each lift. Do not hold the breath or continuously squeeze the pelvic floor.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Strength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792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Pair</w:t>
            </w:r>
          </w:p>
        </w:tc>
        <w:tc>
          <w:tcPr>
            <w:tcW w:type="dxa" w:w="6768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Exercise</w:t>
            </w:r>
          </w:p>
        </w:tc>
        <w:tc>
          <w:tcPr>
            <w:tcW w:type="dxa" w:w="2520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Sets x repetitions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DB Goblet Squat, comfortable depth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8-12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DB Romanian Deadlift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8-12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DB Hip Thrust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10-15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Standing Calf Raise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12-15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Standing Cable or Side-Lying Hip Abduction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12-15/side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Pillow/Ball Adductor Squeeze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20-30 sec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Tibialis Wall Raise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15-20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Supported Seated March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10-12/side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Finisher - 5-8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Dead Bug - 2 x 8/side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Side Plank from knees or elevated - 2 x 20-30 sec/side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Cooldown - 4-5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Hip-flexor stretch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Hamstring stretch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Calf stretch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WEDNESDAY - RESTORATIVE YOGA + JOINT CARE + CARDIO + NECK/FEET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Yoga and mobility - 20-25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Tadasana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Cat-Cow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Gentle Surya Namaskar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Anjaneyasana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Parsvottanasana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Supta Padangusthasana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Garudasana arms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Pigeon preparation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Balasana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Viparita Karani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Shavasana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Small-muscle and joint circuit - 8-10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Chin Tuck - 2 x 8-10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Four-Way Neck Isometric - 1-2 x 10-15 sec each direction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Wrist Flexion and Extension - 1-2 x 15 each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Finger Extension - 1 x 15-20 using a hair tie/light band; no-band option: tabletop finger lifts or manual resistance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Ankle Inversion and Eversion - 1-2 x 12/side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Short-Foot Exercise and Toe Yoga - 2 x 8-10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Low-impact cardio - 15-20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Flat-to-moderate treadmill walking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Stationary cycling at comfortable resistance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Elliptical if joints tolerate it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Low-impact dance steps</w:t>
      </w:r>
    </w:p>
    <w:p>
      <w:pPr>
        <w:keepNext w:val="0"/>
        <w:spacing w:after="80" w:line="252" w:lineRule="auto"/>
      </w:pPr>
      <w:r>
        <w:rPr>
          <w:rFonts w:ascii="Aptos" w:hAnsi="Aptos"/>
        </w:rPr>
        <w:t>Use a conversational pace, approximately RPE 4-6.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Pelvic-floor relaxation - 3 minutes</w:t>
      </w:r>
    </w:p>
    <w:p>
      <w:pPr>
        <w:keepNext w:val="0"/>
        <w:spacing w:after="100" w:line="252" w:lineRule="auto"/>
      </w:pPr>
      <w:r>
        <w:rPr>
          <w:rFonts w:ascii="Aptos" w:hAnsi="Aptos"/>
        </w:rPr>
        <w:t>Diaphragmatic breathing with Reverse Kegels: inhale into the lower ribs and abdomen and allow the pelvic floor to soften. Do not push downward forcefully.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THURSDAY - UPPER BODY B + BACK/SHOULDER SHAPE + CORE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Yoga-based warm-up - 6-8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Tadasana breathing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Cat-Cow - 8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Modified Surya Namaskar - 1-2 rounds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Scapular Wall Slide - 10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Shoulder circles - 10 each direction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Strength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792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Pair</w:t>
            </w:r>
          </w:p>
        </w:tc>
        <w:tc>
          <w:tcPr>
            <w:tcW w:type="dxa" w:w="6768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Exercise</w:t>
            </w:r>
          </w:p>
        </w:tc>
        <w:tc>
          <w:tcPr>
            <w:tcW w:type="dxa" w:w="2520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Sets x repetitions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Incline DB Press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8-12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Chest-Supported DB Row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8-12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Straight-Arm Cable Pulldown or Lat Pulldown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2-3 x 10-12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Face Pull or Rear-Delt Fly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2-3 x 12-15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Seated DB Shoulder Press, light/moderate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8-12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DB Lateral Raise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12-15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Cable Overhead Triceps Extension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10-15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Incline DB Curl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10-15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Finisher - 5-8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Bird Dog - 2 x 8/side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Pallof Press - 2 x 10/side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Side-Lying External Rotation - 1-2 x 12-15/side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Cooldown - 4-5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Chest stretch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Cross-body shoulder stretch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Child's Pose or bench-supported lat stretch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FRIDAY - MOBILITY/YOGA + CARDIO + SMALL-MUSCLE COMPLETION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Yoga and mobility - 20-25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Tadasana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Cat-Cow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Gentle Surya Namaskar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Warrior I and II in comfortable ranges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Garudasana arms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Supported Tree Pose, eyes open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Pigeon preparation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Supta Baddha Konasana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Shavasana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Low-impact cardio - 15-20 minutes</w:t>
      </w:r>
    </w:p>
    <w:p>
      <w:pPr>
        <w:keepNext w:val="0"/>
        <w:spacing w:after="80" w:line="252" w:lineRule="auto"/>
      </w:pPr>
      <w:r>
        <w:rPr>
          <w:rFonts w:ascii="Aptos" w:hAnsi="Aptos"/>
        </w:rPr>
        <w:t>Walking, bike, elliptical or low-impact dance at RPE 4-6.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Small-muscle circuit - 8-10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Incline-Bench Y-Raise or light Cable Y-Raise - 2 x 10-12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Farmer Carry - 2 x 30-40 sec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Finger Extension - 1 x 15-20; no-band options: tabletop finger lifts or opposite-hand resistance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Seated Calf Raise - 2 x 12-15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Tibialis Raise - 2 x 15-20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Supported Seated March - 2 x 10/side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Short-Foot Exercise - 2 x 8-10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Breathing - 3 minutes</w:t>
      </w:r>
    </w:p>
    <w:p>
      <w:pPr>
        <w:keepNext w:val="0"/>
        <w:spacing w:after="100" w:line="252" w:lineRule="auto"/>
      </w:pPr>
      <w:r>
        <w:rPr>
          <w:rFonts w:ascii="Aptos" w:hAnsi="Aptos"/>
        </w:rPr>
        <w:t>Relaxed diaphragmatic breathing or Reverse Kegels.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SATURDAY - LOWER BODY B + GLUTE SHAPE + COMPLETE LEGS + RECTUS CORE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Yoga-based warm-up - 6-8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Tadasana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Cat-Cow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Glute Bridge - 10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Supported bodyweight split squat - 5/side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Modified Surya Namaskar - 1 round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Breathing/pelvic-floor maintenance - 1-2 minutes</w:t>
      </w:r>
    </w:p>
    <w:p>
      <w:pPr>
        <w:keepNext w:val="0"/>
        <w:spacing w:after="80" w:line="252" w:lineRule="auto"/>
      </w:pPr>
      <w:r>
        <w:rPr>
          <w:rFonts w:ascii="Aptos" w:hAnsi="Aptos"/>
        </w:rPr>
        <w:t>Use a normal exhale during effort. Pelvic-floor maintenance does not require continuous squeezing.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Strength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792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Pair</w:t>
            </w:r>
          </w:p>
        </w:tc>
        <w:tc>
          <w:tcPr>
            <w:tcW w:type="dxa" w:w="6768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Exercise</w:t>
            </w:r>
          </w:p>
        </w:tc>
        <w:tc>
          <w:tcPr>
            <w:tcW w:type="dxa" w:w="2520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Sets x repetitions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DB Hip Thrust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8-12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Supported Bulgarian Split Squat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8-10/side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DB Sumo Squat, comfortable depth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10-12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Hamstring Walkout or Slider Curl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8-12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Cable Glute Kickback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12-15/side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Standing Cable or Side-Lying Hip Abduction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12-15/side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Seated Calf Raise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12-15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Tibialis Raise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15-20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Finisher - 5-8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Reverse Crunch - 2 x 10-15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Optional Cable Crunch - 1-2 x 10-15 when technique is comfortable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3F2"/>
            <w:tcBorders>
              <w:top w:val="single" w:sz="8" w:color="3E6B68"/>
              <w:left w:val="single" w:sz="8" w:color="3E6B68"/>
              <w:bottom w:val="single" w:sz="8" w:color="3E6B68"/>
              <w:right w:val="single" w:sz="8" w:color="3E6B6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3E6B68"/>
                <w:sz w:val="20"/>
              </w:rPr>
              <w:t>TECHNIQUE NOTE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Bulgarian split squat: use a low rear-foot support, hold a stable post if needed, keep the front heel down and use only a comfortable depth. This is a shape-and-strength exercise, not a balance contest.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Cooldown - 4-5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Glute stretch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Hip-flexor stretch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Hamstring stretch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SUNDAY - LEAN-CURVY ATHLETIC FULL BODY + CARRIES + CONDITIONING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Yoga-based warm-up - 6-8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Tadasana breathing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Cat-Cow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Modified Surya Namaskar - 1-2 rounds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Wall Slide - 10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Breathing/pelvic-floor maintenance - 1-2 minutes</w:t>
      </w:r>
    </w:p>
    <w:p>
      <w:pPr>
        <w:keepNext w:val="0"/>
        <w:spacing w:after="80" w:line="252" w:lineRule="auto"/>
      </w:pPr>
      <w:r>
        <w:rPr>
          <w:rFonts w:ascii="Aptos" w:hAnsi="Aptos"/>
        </w:rPr>
        <w:t>Breathing sync: gentle pelvic-floor lift on the exhale and complete relaxation on the inhale for 8-10 cycles.</w:t>
      </w: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Strength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792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Pair</w:t>
            </w:r>
          </w:p>
        </w:tc>
        <w:tc>
          <w:tcPr>
            <w:tcW w:type="dxa" w:w="6768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Exercise</w:t>
            </w:r>
          </w:p>
        </w:tc>
        <w:tc>
          <w:tcPr>
            <w:tcW w:type="dxa" w:w="2520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Sets x repetitions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Incline Push-up or DB Floor Press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2-3 x 8-15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Lat Pulldown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8-12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Single-Arm Cable or DB Row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10-12/side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B2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DB Lateral Raise or Rear-Delt Fly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12-15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Glute Bridge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12-15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Low Step-Up or Bench Sit-to-Stand, moderate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10/side or 12 total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D1</w:t>
            </w:r>
          </w:p>
        </w:tc>
        <w:tc>
          <w:tcPr>
            <w:tcW w:type="dxa" w:w="67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Farmer Carry</w:t>
            </w:r>
          </w:p>
        </w:tc>
        <w:tc>
          <w:tcPr>
            <w:tcW w:type="dxa" w:w="252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3 x 30-40 sec</w:t>
            </w:r>
          </w:p>
        </w:tc>
      </w:tr>
      <w:tr>
        <w:trPr>
          <w:cantSplit/>
        </w:trPr>
        <w:tc>
          <w:tcPr>
            <w:tcW w:type="dxa" w:w="79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D2</w:t>
            </w:r>
          </w:p>
        </w:tc>
        <w:tc>
          <w:tcPr>
            <w:tcW w:type="dxa" w:w="676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Cable Woodchop</w:t>
            </w:r>
          </w:p>
        </w:tc>
        <w:tc>
          <w:tcPr>
            <w:tcW w:type="dxa" w:w="252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x 10/side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Finisher - 5-8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Optional Front Plank - 2 x 20-40 sec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Easy walking or bike - 5-10 minutes when time and joints allow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3F2"/>
            <w:tcBorders>
              <w:top w:val="single" w:sz="8" w:color="3E6B68"/>
              <w:left w:val="single" w:sz="8" w:color="3E6B68"/>
              <w:bottom w:val="single" w:sz="8" w:color="3E6B68"/>
              <w:right w:val="single" w:sz="8" w:color="3E6B6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3E6B68"/>
                <w:sz w:val="20"/>
              </w:rPr>
              <w:t>TECHNIQUE NOTE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No pull-up, hanging knee raise or bar hang is required at any stage. Pulldowns and rows provide all necessary back training for this goal.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/>
          <w:b/>
          <w:color w:val="3E6B68"/>
          <w:sz w:val="21"/>
        </w:rPr>
        <w:t>Cooldown - 4-5 minutes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Lat and chest stretches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Hip stretch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Slow breathing</w:t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7. PELVIC-FLOOR MAINTENANCE</w:t>
      </w:r>
    </w:p>
    <w:p>
      <w:pPr>
        <w:keepNext w:val="0"/>
        <w:spacing w:after="100" w:line="252" w:lineRule="auto"/>
      </w:pPr>
      <w:r>
        <w:rPr>
          <w:rFonts w:ascii="Aptos" w:hAnsi="Aptos"/>
        </w:rPr>
        <w:t>Her postpartum recovery is complete, so the pelvic floor is trained like any other supporting system: enough for function, not as daily rehabilitation.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728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8352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Practice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Monday</w:t>
            </w:r>
          </w:p>
        </w:tc>
        <w:tc>
          <w:tcPr>
            <w:tcW w:type="dxa" w:w="835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Six gentle endurance holds with full relaxation</w:t>
            </w:r>
          </w:p>
        </w:tc>
      </w:tr>
      <w:tr>
        <w:trPr>
          <w:cantSplit/>
        </w:trPr>
        <w:tc>
          <w:tcPr>
            <w:tcW w:type="dxa" w:w="172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Wednesday</w:t>
            </w:r>
          </w:p>
        </w:tc>
        <w:tc>
          <w:tcPr>
            <w:tcW w:type="dxa" w:w="835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Reverse Kegels and diaphragmatic relaxation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Sunday</w:t>
            </w:r>
          </w:p>
        </w:tc>
        <w:tc>
          <w:tcPr>
            <w:tcW w:type="dxa" w:w="835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Gentle breath-synchronised contractions</w:t>
            </w:r>
          </w:p>
        </w:tc>
      </w:tr>
      <w:tr>
        <w:trPr>
          <w:cantSplit/>
        </w:trPr>
        <w:tc>
          <w:tcPr>
            <w:tcW w:type="dxa" w:w="172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Other strength days</w:t>
            </w:r>
          </w:p>
        </w:tc>
        <w:tc>
          <w:tcPr>
            <w:tcW w:type="dxa" w:w="835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Normal exhale during effort; no continuous squeezing</w:t>
            </w:r>
          </w:p>
        </w:tc>
      </w:tr>
    </w:tbl>
    <w:p>
      <w:pPr>
        <w:spacing w:after="0"/>
      </w:pP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Do not repeatedly stop urine flow as exercise.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Do not force maximal contractions or squeeze the buttocks and thighs.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Reduce or stop pelvic-floor contractions if they cause urgency, pelvic pain, difficulty emptying the bladder/bowel or discomfort during intercourse.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Leakage, heaviness, pelvic pressure or pain should be assessed rather than hidden by doing more Kegels.</w:t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8. JOINT-INFLAMMATION TRAFFIC-LIGHT SYSTEM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Green day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Pain 0-2/10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No increased warmth or swelling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Normal movement and stability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Back to baseline the next morning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5EA"/>
            <w:tcBorders>
              <w:top w:val="single" w:sz="8" w:color="477A47"/>
              <w:left w:val="single" w:sz="8" w:color="477A47"/>
              <w:bottom w:val="single" w:sz="8" w:color="477A47"/>
              <w:right w:val="single" w:sz="8" w:color="477A47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77A47"/>
                <w:sz w:val="20"/>
              </w:rPr>
              <w:t>ACTION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Complete the session and progress gradually.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Yellow day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Pain 3-4/10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Mild stiffness or inflammation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Symptoms settle within 24 hours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6D8"/>
            <w:tcBorders>
              <w:top w:val="single" w:sz="8" w:color="A67600"/>
              <w:left w:val="single" w:sz="8" w:color="A67600"/>
              <w:bottom w:val="single" w:sz="8" w:color="A67600"/>
              <w:right w:val="single" w:sz="8" w:color="A676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A67600"/>
                <w:sz w:val="20"/>
              </w:rPr>
              <w:t>ACTION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Reduce weight, range or sets by 25-50%; replace the provoking movement; keep cardio easy.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Red day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Visible swelling, redness or increased warmth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Loss of function or severe pain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Pain 5/10 or higher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Symptoms persist beyond 24-48 hours or worsen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BE9E9"/>
            <w:tcBorders>
              <w:top w:val="single" w:sz="8" w:color="9A3A3A"/>
              <w:left w:val="single" w:sz="8" w:color="9A3A3A"/>
              <w:bottom w:val="single" w:sz="8" w:color="9A3A3A"/>
              <w:right w:val="single" w:sz="8" w:color="9A3A3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9A3A3A"/>
                <w:sz w:val="20"/>
              </w:rPr>
              <w:t>ACTION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Stop loading the affected joint. Use comfortable movement or rest rather than automatically choosing one machine. Seek medical advice for significant or recurrent symptoms.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9. MENSTRUAL READINESS GUIDANCE</w:t>
      </w:r>
    </w:p>
    <w:p>
      <w:pPr>
        <w:keepNext w:val="0"/>
        <w:spacing w:after="100" w:line="252" w:lineRule="auto"/>
      </w:pPr>
      <w:r>
        <w:rPr>
          <w:rFonts w:ascii="Aptos" w:hAnsi="Aptos"/>
        </w:rPr>
        <w:t>Training is adjusted from actual symptoms rather than fixed calendar-day rules.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Train normally when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Energy and sleep are reasonable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Bleeding and cramps are manageable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Joints feel stable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Warm-up improves movement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Reduce training by 20-40% when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Cramps, heavy bleeding, migraine or fatigue are significant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Joint inflammation increases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Sleep is poor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Warm-up does not improve discomfort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Drop one set from each exercise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Use RPE 5-6 instead of 7-8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Replace hard training with yoga and walking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Skip forceful breathing practices when uncomfortable</w:t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10. INTENSITY, REST AND PROGRESSION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RPE and repetitions in reserve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Most working sets: RPE 7-8, meaning approximately 2-3 good repetitions remain possible.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Joint pain is never treated as productive effort.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Training to failure is unnecessary for this goal.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Rest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60-90 seconds after each completed superset.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Up to 2 minutes after demanding lower-body rounds.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30-45 seconds for small-muscle or isolation work.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Weeks 1-2 - technique and baseline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Use 2 working sets for most exercises; keep 3 sets for the first main pair.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Finish with approximately 3 repetitions still possible.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Record joint response during the workout and the next morning.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Weeks 3-8 - progressive training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Use the listed sets.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Finish most sets with approximately 2 repetitions still possible.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Increase repetitions before increasing weight.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Double progression</w:t>
      </w:r>
    </w:p>
    <w:p>
      <w:pPr>
        <w:keepNext w:val="0"/>
        <w:spacing w:after="40" w:line="252" w:lineRule="auto"/>
      </w:pPr>
      <w:r>
        <w:rPr>
          <w:rFonts w:ascii="Aptos" w:hAnsi="Aptos"/>
        </w:rPr>
        <w:t>1.  Reach the top of the repetition range for every set with clean form.</w:t>
      </w:r>
    </w:p>
    <w:p>
      <w:pPr>
        <w:keepNext w:val="0"/>
        <w:spacing w:after="40" w:line="252" w:lineRule="auto"/>
      </w:pPr>
      <w:r>
        <w:rPr>
          <w:rFonts w:ascii="Aptos" w:hAnsi="Aptos"/>
        </w:rPr>
        <w:t>2.  Keep approximately two repetitions in reserve.</w:t>
      </w:r>
    </w:p>
    <w:p>
      <w:pPr>
        <w:keepNext w:val="0"/>
        <w:spacing w:after="40" w:line="252" w:lineRule="auto"/>
      </w:pPr>
      <w:r>
        <w:rPr>
          <w:rFonts w:ascii="Aptos" w:hAnsi="Aptos"/>
        </w:rPr>
        <w:t>3.  Confirm there is no adverse joint response by the next morning.</w:t>
      </w:r>
    </w:p>
    <w:p>
      <w:pPr>
        <w:keepNext w:val="0"/>
        <w:spacing w:after="40" w:line="252" w:lineRule="auto"/>
      </w:pPr>
      <w:r>
        <w:rPr>
          <w:rFonts w:ascii="Aptos" w:hAnsi="Aptos"/>
        </w:rPr>
        <w:t>4.  Then add the smallest available weight increment and return to the lower end of the repetition range.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Deload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Every 7th or 8th week, or earlier if fatigue accumulates, reduce working sets by 30-50%.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Keep comfortable yoga, easy cardio and mobility.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Do not chase personal records during a deload.</w:t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11. FUTURE DEVELOPMENT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152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584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7344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Main objective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Phase 1</w:t>
            </w:r>
          </w:p>
        </w:tc>
        <w:tc>
          <w:tcPr>
            <w:tcW w:type="dxa" w:w="158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Weeks 1-4</w:t>
            </w:r>
          </w:p>
        </w:tc>
        <w:tc>
          <w:tcPr>
            <w:tcW w:type="dxa" w:w="73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Technique, consistency, joint baseline and exercise confidence</w:t>
            </w:r>
          </w:p>
        </w:tc>
      </w:tr>
      <w:tr>
        <w:trPr>
          <w:cantSplit/>
        </w:trPr>
        <w:tc>
          <w:tcPr>
            <w:tcW w:type="dxa" w:w="115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Phase 2</w:t>
            </w:r>
          </w:p>
        </w:tc>
        <w:tc>
          <w:tcPr>
            <w:tcW w:type="dxa" w:w="158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Weeks 5-12</w:t>
            </w:r>
          </w:p>
        </w:tc>
        <w:tc>
          <w:tcPr>
            <w:tcW w:type="dxa" w:w="73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Progress glute, leg, back and core strength through double progression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Phase 3</w:t>
            </w:r>
          </w:p>
        </w:tc>
        <w:tc>
          <w:tcPr>
            <w:tcW w:type="dxa" w:w="158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Months 4-6</w:t>
            </w:r>
          </w:p>
        </w:tc>
        <w:tc>
          <w:tcPr>
            <w:tcW w:type="dxa" w:w="73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Refine shape: slightly more glute/shoulder volume, improved cardio and waist reduction</w:t>
            </w:r>
          </w:p>
        </w:tc>
      </w:tr>
      <w:tr>
        <w:trPr>
          <w:cantSplit/>
        </w:trPr>
        <w:tc>
          <w:tcPr>
            <w:tcW w:type="dxa" w:w="115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Phase 4</w:t>
            </w:r>
          </w:p>
        </w:tc>
        <w:tc>
          <w:tcPr>
            <w:tcW w:type="dxa" w:w="158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Months 7-12</w:t>
            </w:r>
          </w:p>
        </w:tc>
        <w:tc>
          <w:tcPr>
            <w:tcW w:type="dxa" w:w="73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Performance: stronger carries, better work capacity, advanced unilateral control and continued body recomposition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Ongoing</w:t>
            </w:r>
          </w:p>
        </w:tc>
        <w:tc>
          <w:tcPr>
            <w:tcW w:type="dxa" w:w="158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After 12 months</w:t>
            </w:r>
          </w:p>
        </w:tc>
        <w:tc>
          <w:tcPr>
            <w:tcW w:type="dxa" w:w="73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Rotate exercises only when progress stalls, equipment changes or personal preference changes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3F2"/>
            <w:tcBorders>
              <w:top w:val="single" w:sz="8" w:color="3E6B68"/>
              <w:left w:val="single" w:sz="8" w:color="3E6B68"/>
              <w:bottom w:val="single" w:sz="8" w:color="3E6B68"/>
              <w:right w:val="single" w:sz="8" w:color="3E6B6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3E6B68"/>
                <w:sz w:val="20"/>
              </w:rPr>
              <w:t>NO PULL-UP REQUIREMENT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Future upgrades do not require pull-ups. Lat-pulldown and rowing progressions can remain the permanent back-training foundation.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12. CARDIOVASCULAR FITNESS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Start with the dedicated Wednesday and Friday cardio blocks plus the optional Sunday finisher.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Build gradually toward approximately 120-150 minutes of moderate activity per week.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Use walking, cycling, elliptical training, low-impact dance, swimming when available and short movement breaks during the day.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Increase weekly minutes gradually rather than suddenly increasing speed, incline and duration together.</w:t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13. DAILY NUTRITION TARGETS</w:t>
      </w:r>
    </w:p>
    <w:p>
      <w:pPr>
        <w:keepNext w:val="0"/>
        <w:spacing w:after="100" w:line="252" w:lineRule="auto"/>
      </w:pPr>
      <w:r>
        <w:rPr>
          <w:rFonts w:ascii="Aptos" w:hAnsi="Aptos"/>
        </w:rPr>
        <w:t>Use these as a two-week starting point, then adjust from average weight, waist, hunger, energy and workout performance.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7200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Daily amount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Calories</w:t>
            </w:r>
          </w:p>
        </w:tc>
        <w:tc>
          <w:tcPr>
            <w:tcW w:type="dxa" w:w="720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Approximately 1,700-1,800 kcal</w:t>
            </w:r>
          </w:p>
        </w:tc>
      </w:tr>
      <w:tr>
        <w:trPr>
          <w:cantSplit/>
        </w:trPr>
        <w:tc>
          <w:tcPr>
            <w:tcW w:type="dxa" w:w="28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Protein</w:t>
            </w:r>
          </w:p>
        </w:tc>
        <w:tc>
          <w:tcPr>
            <w:tcW w:type="dxa" w:w="720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115 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Carbohydrate</w:t>
            </w:r>
          </w:p>
        </w:tc>
        <w:tc>
          <w:tcPr>
            <w:tcW w:type="dxa" w:w="720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185 g</w:t>
            </w:r>
          </w:p>
        </w:tc>
      </w:tr>
      <w:tr>
        <w:trPr>
          <w:cantSplit/>
        </w:trPr>
        <w:tc>
          <w:tcPr>
            <w:tcW w:type="dxa" w:w="28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Fat</w:t>
            </w:r>
          </w:p>
        </w:tc>
        <w:tc>
          <w:tcPr>
            <w:tcW w:type="dxa" w:w="720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60 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Fibre</w:t>
            </w:r>
          </w:p>
        </w:tc>
        <w:tc>
          <w:tcPr>
            <w:tcW w:type="dxa" w:w="720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28-32 g</w:t>
            </w:r>
          </w:p>
        </w:tc>
      </w:tr>
      <w:tr>
        <w:trPr>
          <w:cantSplit/>
        </w:trPr>
        <w:tc>
          <w:tcPr>
            <w:tcW w:type="dxa" w:w="28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Water</w:t>
            </w:r>
          </w:p>
        </w:tc>
        <w:tc>
          <w:tcPr>
            <w:tcW w:type="dxa" w:w="720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Approximately 2.3-2.8 litres, plus more with heat and sweating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Fruit</w:t>
            </w:r>
          </w:p>
        </w:tc>
        <w:tc>
          <w:tcPr>
            <w:tcW w:type="dxa" w:w="720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2 servings</w:t>
            </w:r>
          </w:p>
        </w:tc>
      </w:tr>
      <w:tr>
        <w:trPr>
          <w:cantSplit/>
        </w:trPr>
        <w:tc>
          <w:tcPr>
            <w:tcW w:type="dxa" w:w="288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Vegetables</w:t>
            </w:r>
          </w:p>
        </w:tc>
        <w:tc>
          <w:tcPr>
            <w:tcW w:type="dxa" w:w="720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At least 3 cups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Added sugar</w:t>
            </w:r>
          </w:p>
        </w:tc>
        <w:tc>
          <w:tcPr>
            <w:tcW w:type="dxa" w:w="720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Preferably 25 g or less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4ECF2"/>
            <w:tcBorders>
              <w:top w:val="single" w:sz="8" w:color="7E3F68"/>
              <w:left w:val="single" w:sz="8" w:color="7E3F68"/>
              <w:bottom w:val="single" w:sz="8" w:color="7E3F68"/>
              <w:right w:val="single" w:sz="8" w:color="7E3F6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7E3F68"/>
                <w:sz w:val="20"/>
              </w:rPr>
              <w:t>CENTRE TARGET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115 g protein + 185 g carbohydrate + 60 g fat = approximately 1,740 kcal.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14. EXACT PER-MEAL TARGETS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Recommended option - three planned meals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512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1800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Calories</w:t>
            </w:r>
          </w:p>
        </w:tc>
        <w:tc>
          <w:tcPr>
            <w:tcW w:type="dxa" w:w="1440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Protein</w:t>
            </w:r>
          </w:p>
        </w:tc>
        <w:tc>
          <w:tcPr>
            <w:tcW w:type="dxa" w:w="1872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Carbohydrate</w:t>
            </w:r>
          </w:p>
        </w:tc>
        <w:tc>
          <w:tcPr>
            <w:tcW w:type="dxa" w:w="1296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Fat</w:t>
            </w:r>
          </w:p>
        </w:tc>
        <w:tc>
          <w:tcPr>
            <w:tcW w:type="dxa" w:w="1800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Fibre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Meal 1</w:t>
            </w:r>
          </w:p>
        </w:tc>
        <w:tc>
          <w:tcPr>
            <w:tcW w:type="dxa" w:w="180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Approximately 495 kcal</w:t>
            </w:r>
          </w:p>
        </w:tc>
        <w:tc>
          <w:tcPr>
            <w:tcW w:type="dxa" w:w="144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35 g</w:t>
            </w:r>
          </w:p>
        </w:tc>
        <w:tc>
          <w:tcPr>
            <w:tcW w:type="dxa" w:w="187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55 g</w:t>
            </w:r>
          </w:p>
        </w:tc>
        <w:tc>
          <w:tcPr>
            <w:tcW w:type="dxa" w:w="129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15 g</w:t>
            </w:r>
          </w:p>
        </w:tc>
        <w:tc>
          <w:tcPr>
            <w:tcW w:type="dxa" w:w="180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8-10 g</w:t>
            </w:r>
          </w:p>
        </w:tc>
      </w:tr>
      <w:tr>
        <w:trPr>
          <w:cantSplit/>
        </w:trPr>
        <w:tc>
          <w:tcPr>
            <w:tcW w:type="dxa" w:w="151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Meal 2</w:t>
            </w:r>
          </w:p>
        </w:tc>
        <w:tc>
          <w:tcPr>
            <w:tcW w:type="dxa" w:w="180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Approximately 620 kcal</w:t>
            </w:r>
          </w:p>
        </w:tc>
        <w:tc>
          <w:tcPr>
            <w:tcW w:type="dxa" w:w="144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40 g</w:t>
            </w:r>
          </w:p>
        </w:tc>
        <w:tc>
          <w:tcPr>
            <w:tcW w:type="dxa" w:w="187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70 g</w:t>
            </w:r>
          </w:p>
        </w:tc>
        <w:tc>
          <w:tcPr>
            <w:tcW w:type="dxa" w:w="129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20 g</w:t>
            </w:r>
          </w:p>
        </w:tc>
        <w:tc>
          <w:tcPr>
            <w:tcW w:type="dxa" w:w="180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10-11 g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Meal 3</w:t>
            </w:r>
          </w:p>
        </w:tc>
        <w:tc>
          <w:tcPr>
            <w:tcW w:type="dxa" w:w="180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Approximately 625 kcal</w:t>
            </w:r>
          </w:p>
        </w:tc>
        <w:tc>
          <w:tcPr>
            <w:tcW w:type="dxa" w:w="144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40 g</w:t>
            </w:r>
          </w:p>
        </w:tc>
        <w:tc>
          <w:tcPr>
            <w:tcW w:type="dxa" w:w="1872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60 g</w:t>
            </w:r>
          </w:p>
        </w:tc>
        <w:tc>
          <w:tcPr>
            <w:tcW w:type="dxa" w:w="129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25 g</w:t>
            </w:r>
          </w:p>
        </w:tc>
        <w:tc>
          <w:tcPr>
            <w:tcW w:type="dxa" w:w="180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10-11 g</w:t>
            </w:r>
          </w:p>
        </w:tc>
      </w:tr>
      <w:tr>
        <w:trPr>
          <w:cantSplit/>
        </w:trPr>
        <w:tc>
          <w:tcPr>
            <w:tcW w:type="dxa" w:w="151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Daily total</w:t>
            </w:r>
          </w:p>
        </w:tc>
        <w:tc>
          <w:tcPr>
            <w:tcW w:type="dxa" w:w="180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Approximately 1,740 kcal</w:t>
            </w:r>
          </w:p>
        </w:tc>
        <w:tc>
          <w:tcPr>
            <w:tcW w:type="dxa" w:w="144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115 g</w:t>
            </w:r>
          </w:p>
        </w:tc>
        <w:tc>
          <w:tcPr>
            <w:tcW w:type="dxa" w:w="1872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185 g</w:t>
            </w:r>
          </w:p>
        </w:tc>
        <w:tc>
          <w:tcPr>
            <w:tcW w:type="dxa" w:w="129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60 g</w:t>
            </w:r>
          </w:p>
        </w:tc>
        <w:tc>
          <w:tcPr>
            <w:tcW w:type="dxa" w:w="180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28-32 g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Alternative - two main meals plus a protein mini-meal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2448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Eating block</w:t>
            </w:r>
          </w:p>
        </w:tc>
        <w:tc>
          <w:tcPr>
            <w:tcW w:type="dxa" w:w="1944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Calories</w:t>
            </w:r>
          </w:p>
        </w:tc>
        <w:tc>
          <w:tcPr>
            <w:tcW w:type="dxa" w:w="1584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Protein</w:t>
            </w:r>
          </w:p>
        </w:tc>
        <w:tc>
          <w:tcPr>
            <w:tcW w:type="dxa" w:w="2088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Carbohydrate</w:t>
            </w:r>
          </w:p>
        </w:tc>
        <w:tc>
          <w:tcPr>
            <w:tcW w:type="dxa" w:w="1440"/>
            <w:shd w:fill="3E6B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Protein mini-meal</w:t>
            </w:r>
          </w:p>
        </w:tc>
        <w:tc>
          <w:tcPr>
            <w:tcW w:type="dxa" w:w="19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Approximately 265 kcal</w:t>
            </w:r>
          </w:p>
        </w:tc>
        <w:tc>
          <w:tcPr>
            <w:tcW w:type="dxa" w:w="158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25 g</w:t>
            </w:r>
          </w:p>
        </w:tc>
        <w:tc>
          <w:tcPr>
            <w:tcW w:type="dxa" w:w="208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30 g</w:t>
            </w:r>
          </w:p>
        </w:tc>
        <w:tc>
          <w:tcPr>
            <w:tcW w:type="dxa" w:w="144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5 g</w:t>
            </w:r>
          </w:p>
        </w:tc>
      </w:tr>
      <w:tr>
        <w:trPr>
          <w:cantSplit/>
        </w:trPr>
        <w:tc>
          <w:tcPr>
            <w:tcW w:type="dxa" w:w="244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Main meal 1</w:t>
            </w:r>
          </w:p>
        </w:tc>
        <w:tc>
          <w:tcPr>
            <w:tcW w:type="dxa" w:w="19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Approximately 705 kcal</w:t>
            </w:r>
          </w:p>
        </w:tc>
        <w:tc>
          <w:tcPr>
            <w:tcW w:type="dxa" w:w="158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45 g</w:t>
            </w:r>
          </w:p>
        </w:tc>
        <w:tc>
          <w:tcPr>
            <w:tcW w:type="dxa" w:w="208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75 g</w:t>
            </w:r>
          </w:p>
        </w:tc>
        <w:tc>
          <w:tcPr>
            <w:tcW w:type="dxa" w:w="144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25 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Main meal 2</w:t>
            </w:r>
          </w:p>
        </w:tc>
        <w:tc>
          <w:tcPr>
            <w:tcW w:type="dxa" w:w="194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Approximately 770 kcal</w:t>
            </w:r>
          </w:p>
        </w:tc>
        <w:tc>
          <w:tcPr>
            <w:tcW w:type="dxa" w:w="158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45 g</w:t>
            </w:r>
          </w:p>
        </w:tc>
        <w:tc>
          <w:tcPr>
            <w:tcW w:type="dxa" w:w="208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80 g</w:t>
            </w:r>
          </w:p>
        </w:tc>
        <w:tc>
          <w:tcPr>
            <w:tcW w:type="dxa" w:w="1440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30 g</w:t>
            </w:r>
          </w:p>
        </w:tc>
      </w:tr>
      <w:tr>
        <w:trPr>
          <w:cantSplit/>
        </w:trPr>
        <w:tc>
          <w:tcPr>
            <w:tcW w:type="dxa" w:w="244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6"/>
              </w:rPr>
              <w:t>Daily total</w:t>
            </w:r>
          </w:p>
        </w:tc>
        <w:tc>
          <w:tcPr>
            <w:tcW w:type="dxa" w:w="194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Approximately 1,740 kcal</w:t>
            </w:r>
          </w:p>
        </w:tc>
        <w:tc>
          <w:tcPr>
            <w:tcW w:type="dxa" w:w="158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115 g</w:t>
            </w:r>
          </w:p>
        </w:tc>
        <w:tc>
          <w:tcPr>
            <w:tcW w:type="dxa" w:w="2088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185 g</w:t>
            </w:r>
          </w:p>
        </w:tc>
        <w:tc>
          <w:tcPr>
            <w:tcW w:type="dxa" w:w="1440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6"/>
              </w:rPr>
              <w:t>60 g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Per-meal quality rule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Meet the meal's protein target.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Include a high-fibre carbohydrate source.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Include vegetables and/or fruit.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Use a measured healthy-fat portion.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Drink water rather than a sugary drink.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Count a protein shake as food, not as a free extra.</w:t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15. FOOD QUALITY, HAIR, TEETH, SLEEP AND APPEARANCE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Food quality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Use an 80/20 approach: mostly minimally processed food with planned flexibility.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Prioritize eggs, dairy/Greek yogurt, chicken, tofu, paneer, soy, dals, beans and whey when needed for protein.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Use rice, chapati, oats, potatoes, fruit and whole grains as measured carbohydrate sources.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Include vegetables, legumes, nuts/seeds and calcium-rich foods regularly.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Plan sweets and fried snacks instead of grazing unpredictably.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Hair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Avoid crash dieting and rapid weight loss.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Maintain protein consistently.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Include iron, zinc, B12, vitamin D and omega-3 food sources.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Seek testing rather than blindly using high-dose supplements if shedding increases.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Teeth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Brush for 2 minutes twice daily with fluoride toothpaste.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Clean between teeth once daily.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Reduce the frequency of sugary and acidic drinks/snacks.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Rinse with water after coffee, shakes or acidic foods.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Recovery and appearance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Aim for 7.5-8.5 hours of sleep.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Maintain hydration and use sunscreen on exposed skin.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Use posture exercises consistently: rows, face pulls, rear delts, wall slides and carries.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Choose clothing fit, grooming and hairstyle that complement her proportions; appearance is more than body-fat percentage.</w:t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16. TRACKING SYSTEM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Workout log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Date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Exercise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Weight used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Repetitions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RPE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Joint response during and the next morning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Weekly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Body weight on 3-7 mornings; use the average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Completed workouts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Average sleep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Joint symptoms and menstrual readiness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Average daily protein consistency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Every two weeks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Waist and hip measurements at the same time of day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Review hunger, energy and workout performance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Every four weeks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Front, side and back photographs under similar lighting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Review main-lift progress and cardio tolerance</w:t>
      </w:r>
    </w:p>
    <w:p>
      <w:pPr>
        <w:pStyle w:val="Heading2"/>
      </w:pPr>
      <w:r>
        <w:rPr>
          <w:rFonts w:ascii="Aptos" w:hAnsi="Aptos"/>
          <w:b/>
          <w:color w:val="3E6B68"/>
          <w:sz w:val="24"/>
        </w:rPr>
        <w:t>Calorie adjustment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If weight and waist do not change for 3 consecutive weeks, reduce calories by approximately 100-150 kcal.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If weight falls faster than approximately 0.4-0.5 kg per week, strength declines, energy is poor or hair shedding increases, add approximately 100-150 kcal.</w:t>
      </w:r>
    </w:p>
    <w:p>
      <w:pPr>
        <w:pStyle w:val="ListBullet"/>
        <w:spacing w:after="40" w:line="247" w:lineRule="auto"/>
      </w:pPr>
      <w:r>
        <w:rPr>
          <w:rFonts w:ascii="Aptos" w:hAnsi="Aptos"/>
          <w:sz w:val="19"/>
        </w:rPr>
        <w:t>Do not reduce protein when adjusting calories.</w:t>
      </w: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17. FINAL COMPLETENESS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8064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016"/>
            <w:shd w:fill="7E3F68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Covered?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One combined 50-60 minute session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Morning or evening flexibility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Saturday training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Sunday training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Petite lean-curvy goal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Glute and leg emphasis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Chest, back and lats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Moderate shoulders and arms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Rotator cuff, serratus and lower traps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Quads, hamstrings and glutes at least twice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Adductors and abductors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Calves and tibialis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Neck, forearms, hands and grip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Ankles, feet and balance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Rectus abdominis at least twice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 - Monday and Saturday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Deep core, side core and anti-rotation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Pelvic-floor maintenance without postpartum overfocus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No pull-ups or hanging exercises required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Yoga and mobility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Low-impact cardio progression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Joint-inflammation modifications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Strength progression and deload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Exact daily macros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Exact per-meal targets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Hair, teeth, sleep and hydration</w:t>
            </w:r>
          </w:p>
        </w:tc>
        <w:tc>
          <w:tcPr>
            <w:tcW w:type="dxa" w:w="2016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8064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238"/>
                <w:sz w:val="17"/>
              </w:rPr>
              <w:t>Tracking and future roadmap</w:t>
            </w:r>
          </w:p>
        </w:tc>
        <w:tc>
          <w:tcPr>
            <w:tcW w:type="dxa" w:w="2016"/>
            <w:shd w:fill="FAF7F9"/>
            <w:vAlign w:val="center"/>
            <w:tcBorders>
              <w:top w:val="single" w:sz="4" w:color="C8B8C4"/>
              <w:left w:val="single" w:sz="4" w:color="C8B8C4"/>
              <w:bottom w:val="single" w:sz="4" w:color="C8B8C4"/>
              <w:right w:val="single" w:sz="4" w:color="C8B8C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238"/>
                <w:sz w:val="17"/>
              </w:rPr>
              <w:t>Yes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 Display" w:hAnsi="Aptos Display"/>
          <w:b/>
          <w:color w:val="7E3F68"/>
          <w:sz w:val="30"/>
        </w:rPr>
        <w:t>FINAL DIRECTION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4ECF2"/>
            <w:tcBorders>
              <w:top w:val="single" w:sz="8" w:color="7E3F68"/>
              <w:left w:val="single" w:sz="8" w:color="7E3F68"/>
              <w:bottom w:val="single" w:sz="8" w:color="7E3F68"/>
              <w:right w:val="single" w:sz="8" w:color="7E3F6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7E3F68"/>
                <w:sz w:val="20"/>
              </w:rPr>
              <w:t>EIGHT-WEEK STARTING COMMITMENT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Follow the plan for eight weeks before making major changes. The first goal is consistent technique and joint tolerance. The body-shape result will come from months of progressive strength training, controlled nutrition, adequate protein, cardio fitness and recovery - not from extreme dieting or excessive daily exercise.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3F2"/>
            <w:tcBorders>
              <w:top w:val="single" w:sz="8" w:color="3E6B68"/>
              <w:left w:val="single" w:sz="8" w:color="3E6B68"/>
              <w:bottom w:val="single" w:sz="8" w:color="3E6B68"/>
              <w:right w:val="single" w:sz="8" w:color="3E6B6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3E6B68"/>
                <w:sz w:val="20"/>
              </w:rPr>
              <w:t>DESIRED RESULT</w:t>
            </w:r>
          </w:p>
          <w:p>
            <w:pPr>
              <w:spacing w:after="40"/>
            </w:pPr>
            <w:r>
              <w:rPr>
                <w:rFonts w:ascii="Aptos" w:hAnsi="Aptos"/>
                <w:color w:val="263238"/>
                <w:sz w:val="19"/>
              </w:rPr>
              <w:t>Strong, feminine and athletic: rounded glutes, balanced legs, a firmer waist, a defined back and arms, good posture and high energy - without chasing maximum muscle size.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60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Aptos" w:hAnsi="Aptos"/>
              <w:color w:val="666666"/>
              <w:sz w:val="16"/>
            </w:rPr>
            <w:t>Final v4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Aptos" w:hAnsi="Aptos"/>
              <w:color w:val="666666"/>
              <w:sz w:val="16"/>
            </w:rPr>
            <w:t xml:space="preserve">Page </w:t>
          </w:r>
          <w:r>
            <w:rPr>
              <w:rFonts w:ascii="Aptos" w:hAnsi="Aptos"/>
              <w:color w:val="666666"/>
              <w:sz w:val="16"/>
            </w:rPr>
            <w:fldChar w:fldCharType="begin"/>
            <w:instrText xml:space="preserve"> PAGE \* MERGEFORMAT </w:instrText>
            <w:fldChar w:fldCharType="separate"/>
            <w:t>1</w:t>
            <w:fldChar w:fldCharType="end"/>
          </w:r>
        </w:p>
      </w:tc>
      <w:tc>
        <w:tcPr>
          <w:tcW w:type="dxa" w:w="360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>50-60 min | Morning or evening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3E6B68"/>
        <w:sz w:val="16"/>
      </w:rPr>
      <w:t>SUTHARIA | PETITE LEAN-CURVY ATHLETIC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E3F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3E6B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E6B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7E3F6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Sutharia Final v4 Petite Lean-Curvy Athletic Training and Nutrition Plan</dc:title>
  <dc:subject>50-60 minute combined yoga, strength, core and nutrition plan</dc:subject>
  <dc:creator>OpenAI</dc:creator>
  <cp:keywords>training, nutrition, lean-curvy, athletic, yoga, strength, glutes, core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