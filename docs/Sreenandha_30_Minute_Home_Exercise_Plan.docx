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sz w:val="84"/>
        </w:rPr>
        <w:t>🦋</w:t>
      </w:r>
    </w:p>
    <w:p>
      <w:pPr>
        <w:pStyle w:val="Title"/>
        <w:jc w:val="center"/>
      </w:pPr>
      <w:r>
        <w:t>Sreenandha’s</w:t>
        <w:br/>
        <w:t>30-Minute Home Exercise Plan</w:t>
      </w:r>
    </w:p>
    <w:p>
      <w:pPr>
        <w:jc w:val="center"/>
      </w:pPr>
      <w:r>
        <w:rPr>
          <w:b/>
          <w:color w:val="2D8A61"/>
          <w:sz w:val="26"/>
        </w:rPr>
        <w:t>Age 4 • Playful • Active • Coordinated • Happy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454"/>
            <w:shd w:fill="F3F7FA"/>
            <w:tcBorders>
              <w:top w:val="single" w:sz="10" w:color="E46C2C"/>
              <w:left w:val="single" w:sz="10" w:color="E46C2C"/>
              <w:bottom w:val="single" w:sz="10" w:color="E46C2C"/>
              <w:right w:val="single" w:sz="10" w:color="E46C2C"/>
            </w:tcBorders>
          </w:tcPr>
          <w:p>
            <w:pPr>
              <w:jc w:val="center"/>
            </w:pPr>
            <w:r>
              <w:rPr>
                <w:b/>
                <w:color w:val="E46C2C"/>
                <w:sz w:val="22"/>
              </w:rPr>
              <w:t>A playful 30-minute family movement session. At this age, fun active play—not formal training—is the goal.</w:t>
            </w:r>
          </w:p>
        </w:tc>
      </w:tr>
    </w:tbl>
    <w:p>
      <w:pPr>
        <w:spacing w:before="360"/>
        <w:jc w:val="center"/>
      </w:pPr>
      <w:r>
        <w:rPr>
          <w:b/>
          <w:color w:val="2D8A61"/>
          <w:sz w:val="28"/>
        </w:rPr>
        <w:t>Move • Play • Smile • Grow Strong</w:t>
      </w:r>
    </w:p>
    <w:p>
      <w:pPr>
        <w:spacing w:before="2000"/>
        <w:jc w:val="center"/>
      </w:pPr>
      <w:r>
        <w:rPr>
          <w:b/>
          <w:color w:val="E46C2C"/>
          <w:sz w:val="24"/>
        </w:rPr>
        <w:t>FamilyConnect Kids Fitness</w:t>
      </w:r>
    </w:p>
    <w:p>
      <w:r>
        <w:br w:type="page"/>
      </w:r>
    </w:p>
    <w:p>
      <w:pPr>
        <w:pStyle w:val="Heading1"/>
      </w:pPr>
      <w:r>
        <w:t>How to Use This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3EA"/>
            <w:tcBorders>
              <w:top w:val="single" w:sz="8" w:color="E46C2C"/>
              <w:left w:val="single" w:sz="8" w:color="E46C2C"/>
              <w:bottom w:val="single" w:sz="8" w:color="E46C2C"/>
              <w:right w:val="single" w:sz="8" w:color="E46C2C"/>
            </w:tcBorders>
          </w:tcPr>
          <w:p>
            <w:r>
              <w:rPr>
                <w:b/>
                <w:color w:val="E46C2C"/>
                <w:sz w:val="21"/>
              </w:rPr>
              <w:t>♥ Important daily target</w:t>
              <w:br/>
            </w:r>
            <w:r>
              <w:rPr>
                <w:sz w:val="18"/>
              </w:rPr>
              <w:t>Children ages 3–5 should be active throughout the day. This 30-minute session is one guided play block; she still needs many short chances to run, climb, dance and play during the day.</w:t>
            </w:r>
          </w:p>
        </w:tc>
      </w:tr>
    </w:tbl>
    <w:p>
      <w:pPr>
        <w:pStyle w:val="ListBullet"/>
        <w:ind w:left="317" w:hanging="173"/>
      </w:pPr>
      <w:r>
        <w:t>An adult stays nearby and joins the game.</w:t>
      </w:r>
    </w:p>
    <w:p>
      <w:pPr>
        <w:pStyle w:val="ListBullet"/>
        <w:ind w:left="317" w:hanging="173"/>
      </w:pPr>
      <w:r>
        <w:t>Use stories, music and imagination. Do not force perfect reps or competition.</w:t>
      </w:r>
    </w:p>
    <w:p>
      <w:pPr>
        <w:pStyle w:val="ListBullet"/>
        <w:ind w:left="317" w:hanging="173"/>
      </w:pPr>
      <w:r>
        <w:t>The session may be completed as one 30-minute block or two 15-minute blocks.</w:t>
      </w:r>
    </w:p>
    <w:p>
      <w:pPr>
        <w:pStyle w:val="ListBullet"/>
        <w:ind w:left="317" w:hanging="173"/>
      </w:pPr>
      <w:r>
        <w:t>Keep the floor clear and use only soft, stable objects.</w:t>
      </w:r>
    </w:p>
    <w:p>
      <w:pPr>
        <w:pStyle w:val="ListBullet"/>
        <w:ind w:left="317" w:hanging="173"/>
      </w:pPr>
      <w:r>
        <w:t>Because of her previous elbow injury, crawling and hands-on-floor games should remain pain-free. Stop if elbow pain, swelling or limited movement returns.</w:t>
      </w:r>
    </w:p>
    <w:p>
      <w:pPr>
        <w:pStyle w:val="Heading2"/>
      </w:pPr>
      <w:r>
        <w:t>Simple Equipment</w:t>
      </w:r>
    </w:p>
    <w:p>
      <w:pPr>
        <w:pStyle w:val="ListBullet"/>
        <w:ind w:left="317" w:hanging="173"/>
      </w:pPr>
      <w:r>
        <w:t>Soft ball or rolled socks</w:t>
      </w:r>
    </w:p>
    <w:p>
      <w:pPr>
        <w:pStyle w:val="ListBullet"/>
        <w:ind w:left="317" w:hanging="173"/>
      </w:pPr>
      <w:r>
        <w:t>Pillows/cushions</w:t>
      </w:r>
    </w:p>
    <w:p>
      <w:pPr>
        <w:pStyle w:val="ListBullet"/>
        <w:ind w:left="317" w:hanging="173"/>
      </w:pPr>
      <w:r>
        <w:t>Painter’s tape</w:t>
      </w:r>
    </w:p>
    <w:p>
      <w:pPr>
        <w:pStyle w:val="ListBullet"/>
        <w:ind w:left="317" w:hanging="173"/>
      </w:pPr>
      <w:r>
        <w:t>Basket or cardboard box</w:t>
      </w:r>
    </w:p>
    <w:p>
      <w:pPr>
        <w:pStyle w:val="ListBullet"/>
        <w:ind w:left="317" w:hanging="173"/>
      </w:pPr>
      <w:r>
        <w:t>Music</w:t>
      </w:r>
    </w:p>
    <w:p>
      <w:pPr>
        <w:pStyle w:val="ListBullet"/>
        <w:ind w:left="317" w:hanging="173"/>
      </w:pPr>
      <w:r>
        <w:t>Stuffed animals</w:t>
      </w:r>
    </w:p>
    <w:p>
      <w:pPr>
        <w:pStyle w:val="Heading1"/>
      </w:pPr>
      <w:r>
        <w:t>Weekly Adventure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944"/>
        <w:gridCol w:w="3312"/>
        <w:gridCol w:w="3600"/>
      </w:tblGrid>
      <w:tr>
        <w:trPr>
          <w:tblHeader w:val="true"/>
        </w:trPr>
        <w:tc>
          <w:tcPr>
            <w:tcW w:type="dxa" w:w="2613"/>
            <w:shd w:fill="E46C2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2613"/>
            <w:shd w:fill="E46C2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2613"/>
            <w:shd w:fill="E46C2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Main Skills</w:t>
            </w:r>
          </w:p>
        </w:tc>
        <w:tc>
          <w:tcPr>
            <w:tcW w:type="dxa" w:w="2613"/>
            <w:shd w:fill="E46C2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30-Minute Shape</w:t>
            </w:r>
          </w:p>
        </w:tc>
      </w:tr>
      <w:tr>
        <w:tc>
          <w:tcPr>
            <w:tcW w:type="dxa" w:w="2613"/>
            <w:vAlign w:val="center"/>
            <w:shd w:fill="F7FAFC"/>
          </w:tcPr>
          <w:p>
            <w:pPr>
              <w:jc w:val="center"/>
            </w:pPr>
            <w:r>
              <w:rPr>
                <w:b/>
                <w:color w:val="2D8A61"/>
                <w:sz w:val="17"/>
              </w:rPr>
              <w:t>Mon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Animal Safari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Crawling, walking, jumping, imagination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5 hello warm-up + 20 safari + 3 stretch + 2 calm</w:t>
            </w:r>
          </w:p>
        </w:tc>
      </w:tr>
      <w:tr>
        <w:tc>
          <w:tcPr>
            <w:tcW w:type="dxa" w:w="2613"/>
            <w:vAlign w:val="center"/>
          </w:tcPr>
          <w:p>
            <w:pPr>
              <w:jc w:val="center"/>
            </w:pPr>
            <w:r>
              <w:rPr>
                <w:b/>
                <w:color w:val="2D8A61"/>
                <w:sz w:val="17"/>
              </w:rPr>
              <w:t>Tue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Colors &amp; Shapes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Running, stopping, direction, listening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5 warm-up + 20 color games + 3 balance + 2 calm</w:t>
            </w:r>
          </w:p>
        </w:tc>
      </w:tr>
      <w:tr>
        <w:tc>
          <w:tcPr>
            <w:tcW w:type="dxa" w:w="2613"/>
            <w:vAlign w:val="center"/>
            <w:shd w:fill="F7FAFC"/>
          </w:tcPr>
          <w:p>
            <w:pPr>
              <w:jc w:val="center"/>
            </w:pPr>
            <w:r>
              <w:rPr>
                <w:b/>
                <w:color w:val="2D8A61"/>
                <w:sz w:val="17"/>
              </w:rPr>
              <w:t>Wed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Dance &amp; Freeze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Rhythm, stamina, expression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5 warm-up + 20 dance + 3 stretch + 2 calm</w:t>
            </w:r>
          </w:p>
        </w:tc>
      </w:tr>
      <w:tr>
        <w:tc>
          <w:tcPr>
            <w:tcW w:type="dxa" w:w="2613"/>
            <w:vAlign w:val="center"/>
          </w:tcPr>
          <w:p>
            <w:pPr>
              <w:jc w:val="center"/>
            </w:pPr>
            <w:r>
              <w:rPr>
                <w:b/>
                <w:color w:val="2D8A61"/>
                <w:sz w:val="17"/>
              </w:rPr>
              <w:t>Thu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Balance Adventure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Balance, foot strength, confidence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5 warm-up + 18 balance trail + 5 toss game + 2 calm</w:t>
            </w:r>
          </w:p>
        </w:tc>
      </w:tr>
      <w:tr>
        <w:tc>
          <w:tcPr>
            <w:tcW w:type="dxa" w:w="2613"/>
            <w:vAlign w:val="center"/>
            <w:shd w:fill="F7FAFC"/>
          </w:tcPr>
          <w:p>
            <w:pPr>
              <w:jc w:val="center"/>
            </w:pPr>
            <w:r>
              <w:rPr>
                <w:b/>
                <w:color w:val="2D8A61"/>
                <w:sz w:val="17"/>
              </w:rPr>
              <w:t>Fri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Balloon &amp; Ball Day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Throwing, catching, kicking, tracking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5 warm-up + 20 ball games + 3 stretch + 2 calm</w:t>
            </w:r>
          </w:p>
        </w:tc>
      </w:tr>
      <w:tr>
        <w:tc>
          <w:tcPr>
            <w:tcW w:type="dxa" w:w="2613"/>
            <w:vAlign w:val="center"/>
          </w:tcPr>
          <w:p>
            <w:pPr>
              <w:jc w:val="center"/>
            </w:pPr>
            <w:r>
              <w:rPr>
                <w:b/>
                <w:color w:val="2D8A61"/>
                <w:sz w:val="17"/>
              </w:rPr>
              <w:t>Sat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Family Obstacle Play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Whole-body movement and teamwork</w:t>
            </w:r>
          </w:p>
        </w:tc>
        <w:tc>
          <w:tcPr>
            <w:tcW w:type="dxa" w:w="2613"/>
            <w:vAlign w:val="center"/>
          </w:tcPr>
          <w:p>
            <w:r>
              <w:rPr>
                <w:sz w:val="17"/>
              </w:rPr>
              <w:t>5 warm-up + 20 course + 3 celebrate + 2 calm</w:t>
            </w:r>
          </w:p>
        </w:tc>
      </w:tr>
      <w:tr>
        <w:tc>
          <w:tcPr>
            <w:tcW w:type="dxa" w:w="2613"/>
            <w:vAlign w:val="center"/>
            <w:shd w:fill="F7FAFC"/>
          </w:tcPr>
          <w:p>
            <w:pPr>
              <w:jc w:val="center"/>
            </w:pPr>
            <w:r>
              <w:rPr>
                <w:b/>
                <w:color w:val="2D8A61"/>
                <w:sz w:val="17"/>
              </w:rPr>
              <w:t>Sun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Yoga Story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Mobility, body awareness, breathing</w:t>
            </w:r>
          </w:p>
        </w:tc>
        <w:tc>
          <w:tcPr>
            <w:tcW w:type="dxa" w:w="2613"/>
            <w:vAlign w:val="center"/>
            <w:shd w:fill="F7FAFC"/>
          </w:tcPr>
          <w:p>
            <w:r>
              <w:rPr>
                <w:sz w:val="17"/>
              </w:rPr>
              <w:t>5 warm-up + 20 story yoga + 3 balance + 2 rest</w:t>
            </w:r>
          </w:p>
        </w:tc>
      </w:tr>
    </w:tbl>
    <w:p>
      <w:pPr>
        <w:spacing w:before="100"/>
      </w:pPr>
      <w:r>
        <w:rPr>
          <w:b/>
          <w:color w:val="E46C2C"/>
          <w:sz w:val="30"/>
        </w:rPr>
        <w:t>Monday — Animal Safari</w:t>
      </w:r>
      <w:r>
        <w:rPr>
          <w:b/>
          <w:color w:val="2D8A61"/>
          <w:sz w:val="19"/>
        </w:rPr>
        <w:t xml:space="preserve">   •   30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Hello Warm-Up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March like an elephant</w:t>
            </w:r>
          </w:p>
          <w:p>
            <w:pPr>
              <w:pStyle w:val="ListBullet"/>
              <w:spacing w:after="40"/>
              <w:ind w:left="259" w:hanging="173"/>
            </w:pPr>
            <w:r>
              <w:t>Reach like a tall giraffe</w:t>
            </w:r>
          </w:p>
          <w:p>
            <w:pPr>
              <w:pStyle w:val="ListBullet"/>
              <w:spacing w:after="40"/>
              <w:ind w:left="259" w:hanging="173"/>
            </w:pPr>
            <w:r>
              <w:t>Flap arms like a butterfly</w:t>
            </w:r>
          </w:p>
          <w:p>
            <w:pPr>
              <w:pStyle w:val="ListBullet"/>
              <w:spacing w:after="40"/>
              <w:ind w:left="259" w:hanging="173"/>
            </w:pPr>
            <w:r>
              <w:t>Tiptoe like a quiet cat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Safari Game (20 min)</w:t>
            </w:r>
          </w:p>
          <w:p>
            <w:pPr>
              <w:pStyle w:val="ListBullet"/>
              <w:spacing w:after="40"/>
              <w:ind w:left="259" w:hanging="173"/>
            </w:pPr>
            <w:r>
              <w:t>Move 30–40 sec, then rest or change animal. Repeat favorite animals.</w:t>
            </w:r>
          </w:p>
          <w:p>
            <w:pPr>
              <w:pStyle w:val="ListBullet"/>
              <w:spacing w:after="40"/>
              <w:ind w:left="259" w:hanging="173"/>
            </w:pPr>
            <w:r>
              <w:t>Penguin walk</w:t>
            </w:r>
          </w:p>
          <w:p>
            <w:pPr>
              <w:pStyle w:val="ListBullet"/>
              <w:spacing w:after="40"/>
              <w:ind w:left="259" w:hanging="173"/>
            </w:pPr>
            <w:r>
              <w:t>Bunny hops with soft landings</w:t>
            </w:r>
          </w:p>
          <w:p>
            <w:pPr>
              <w:pStyle w:val="ListBullet"/>
              <w:spacing w:after="40"/>
              <w:ind w:left="259" w:hanging="173"/>
            </w:pPr>
            <w:r>
              <w:t>Flamingo balance with parent support</w:t>
            </w:r>
          </w:p>
          <w:p>
            <w:pPr>
              <w:pStyle w:val="ListBullet"/>
              <w:spacing w:after="40"/>
              <w:ind w:left="259" w:hanging="173"/>
            </w:pPr>
            <w:r>
              <w:t>Snake wiggle on the floor</w:t>
            </w:r>
          </w:p>
          <w:p>
            <w:pPr>
              <w:pStyle w:val="ListBullet"/>
              <w:spacing w:after="40"/>
              <w:ind w:left="259" w:hanging="173"/>
            </w:pPr>
            <w:r>
              <w:t>Bear crawl only if elbows feel completely comfortable; otherwise march like a bear</w:t>
            </w:r>
          </w:p>
          <w:p>
            <w:pPr>
              <w:pStyle w:val="ListBullet"/>
              <w:spacing w:after="40"/>
              <w:ind w:left="259" w:hanging="173"/>
            </w:pPr>
            <w:r>
              <w:t>Cheetah run in place</w:t>
            </w:r>
          </w:p>
          <w:p>
            <w:pPr>
              <w:pStyle w:val="ListBullet"/>
              <w:spacing w:after="40"/>
              <w:ind w:left="259" w:hanging="173"/>
            </w:pPr>
            <w:r>
              <w:t>Turtle slow walk carrying a small pillow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Stretch (3 min)</w:t>
            </w:r>
          </w:p>
          <w:p>
            <w:pPr>
              <w:pStyle w:val="ListBullet"/>
              <w:spacing w:after="40"/>
              <w:ind w:left="259" w:hanging="173"/>
            </w:pPr>
            <w:r>
              <w:t>Butterfly legs</w:t>
            </w:r>
          </w:p>
          <w:p>
            <w:pPr>
              <w:pStyle w:val="ListBullet"/>
              <w:spacing w:after="40"/>
              <w:ind w:left="259" w:hanging="173"/>
            </w:pPr>
            <w:r>
              <w:t>Reach for the sky</w:t>
            </w:r>
          </w:p>
          <w:p>
            <w:pPr>
              <w:pStyle w:val="ListBullet"/>
              <w:spacing w:after="40"/>
              <w:ind w:left="259" w:hanging="173"/>
            </w:pPr>
            <w:r>
              <w:t>Hug knees while lying down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Calm Finish (2 min)</w:t>
            </w:r>
          </w:p>
          <w:p>
            <w:pPr>
              <w:pStyle w:val="ListBullet"/>
              <w:spacing w:after="40"/>
              <w:ind w:left="259" w:hanging="173"/>
            </w:pPr>
            <w:r>
              <w:t>Five butterfly breaths</w:t>
            </w:r>
          </w:p>
        </w:tc>
      </w:tr>
    </w:tbl>
    <w:p>
      <w:pPr>
        <w:spacing w:before="100"/>
      </w:pPr>
      <w:r>
        <w:rPr>
          <w:b/>
          <w:color w:val="E46C2C"/>
          <w:sz w:val="30"/>
        </w:rPr>
        <w:t>Tuesday — Colors &amp; Shapes</w:t>
      </w:r>
      <w:r>
        <w:rPr>
          <w:b/>
          <w:color w:val="2D8A61"/>
          <w:sz w:val="19"/>
        </w:rPr>
        <w:t xml:space="preserve">   •   30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Warm-Up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Walk around the room and name colors</w:t>
            </w:r>
          </w:p>
          <w:p>
            <w:pPr>
              <w:pStyle w:val="ListBullet"/>
              <w:spacing w:after="40"/>
              <w:ind w:left="259" w:hanging="173"/>
            </w:pPr>
            <w:r>
              <w:t>Draw circles in the air with arms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Color Games (20 min)</w:t>
            </w:r>
          </w:p>
          <w:p>
            <w:pPr>
              <w:pStyle w:val="ListBullet"/>
              <w:spacing w:after="40"/>
              <w:ind w:left="259" w:hanging="173"/>
            </w:pPr>
            <w:r>
              <w:t>Place colored paper or toys around the room.</w:t>
            </w:r>
          </w:p>
          <w:p>
            <w:pPr>
              <w:pStyle w:val="ListBullet"/>
              <w:spacing w:after="40"/>
              <w:ind w:left="259" w:hanging="173"/>
            </w:pPr>
            <w:r>
              <w:t>Call a color: walk, march or tiptoe to it</w:t>
            </w:r>
          </w:p>
          <w:p>
            <w:pPr>
              <w:pStyle w:val="ListBullet"/>
              <w:spacing w:after="40"/>
              <w:ind w:left="259" w:hanging="173"/>
            </w:pPr>
            <w:r>
              <w:t>Call a shape: make the shape with arms</w:t>
            </w:r>
          </w:p>
          <w:p>
            <w:pPr>
              <w:pStyle w:val="ListBullet"/>
              <w:spacing w:after="40"/>
              <w:ind w:left="259" w:hanging="173"/>
            </w:pPr>
            <w:r>
              <w:t>Red light / green light</w:t>
            </w:r>
          </w:p>
          <w:p>
            <w:pPr>
              <w:pStyle w:val="ListBullet"/>
              <w:spacing w:after="40"/>
              <w:ind w:left="259" w:hanging="173"/>
            </w:pPr>
            <w:r>
              <w:t>Jump over a tape line, then freeze</w:t>
            </w:r>
          </w:p>
          <w:p>
            <w:pPr>
              <w:pStyle w:val="ListBullet"/>
              <w:spacing w:after="40"/>
              <w:ind w:left="259" w:hanging="173"/>
            </w:pPr>
            <w:r>
              <w:t>Move like an animal to the next color</w:t>
            </w:r>
          </w:p>
          <w:p>
            <w:pPr>
              <w:pStyle w:val="ListBullet"/>
              <w:spacing w:after="40"/>
              <w:ind w:left="259" w:hanging="173"/>
            </w:pPr>
            <w:r>
              <w:t>Keep rounds short and praise listening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Balance (3 min)</w:t>
            </w:r>
          </w:p>
          <w:p>
            <w:pPr>
              <w:pStyle w:val="ListBullet"/>
              <w:spacing w:after="40"/>
              <w:ind w:left="259" w:hanging="173"/>
            </w:pPr>
            <w:r>
              <w:t>Walk on a tape line holding a parent’s finger</w:t>
            </w:r>
          </w:p>
          <w:p>
            <w:pPr>
              <w:pStyle w:val="ListBullet"/>
              <w:spacing w:after="40"/>
              <w:ind w:left="259" w:hanging="173"/>
            </w:pPr>
            <w:r>
              <w:t>Stand like a flamingo for 5–10 sec/side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Calm Finish (2 min)</w:t>
            </w:r>
          </w:p>
          <w:p>
            <w:pPr>
              <w:pStyle w:val="ListBullet"/>
              <w:spacing w:after="40"/>
              <w:ind w:left="259" w:hanging="173"/>
            </w:pPr>
            <w:r>
              <w:t>Sit and take five slow breaths</w:t>
            </w:r>
          </w:p>
        </w:tc>
      </w:tr>
    </w:tbl>
    <w:p>
      <w:r>
        <w:br w:type="page"/>
      </w:r>
    </w:p>
    <w:p>
      <w:pPr>
        <w:spacing w:before="100"/>
      </w:pPr>
      <w:r>
        <w:rPr>
          <w:b/>
          <w:color w:val="E46C2C"/>
          <w:sz w:val="30"/>
        </w:rPr>
        <w:t>Wednesday — Dance &amp; Freeze</w:t>
      </w:r>
      <w:r>
        <w:rPr>
          <w:b/>
          <w:color w:val="2D8A61"/>
          <w:sz w:val="19"/>
        </w:rPr>
        <w:t xml:space="preserve">   •   30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Warm-Up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Clap, march and sway to music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Dance Games (20 min)</w:t>
            </w:r>
          </w:p>
          <w:p>
            <w:pPr>
              <w:pStyle w:val="ListBullet"/>
              <w:spacing w:after="40"/>
              <w:ind w:left="259" w:hanging="173"/>
            </w:pPr>
            <w:r>
              <w:t>Freeze dance</w:t>
            </w:r>
          </w:p>
          <w:p>
            <w:pPr>
              <w:pStyle w:val="ListBullet"/>
              <w:spacing w:after="40"/>
              <w:ind w:left="259" w:hanging="173"/>
            </w:pPr>
            <w:r>
              <w:t>Copy parent’s move</w:t>
            </w:r>
          </w:p>
          <w:p>
            <w:pPr>
              <w:pStyle w:val="ListBullet"/>
              <w:spacing w:after="40"/>
              <w:ind w:left="259" w:hanging="173"/>
            </w:pPr>
            <w:r>
              <w:t>Slow song / fast song</w:t>
            </w:r>
          </w:p>
          <w:p>
            <w:pPr>
              <w:pStyle w:val="ListBullet"/>
              <w:spacing w:after="40"/>
              <w:ind w:left="259" w:hanging="173"/>
            </w:pPr>
            <w:r>
              <w:t>High move / low move</w:t>
            </w:r>
          </w:p>
          <w:p>
            <w:pPr>
              <w:pStyle w:val="ListBullet"/>
              <w:spacing w:after="40"/>
              <w:ind w:left="259" w:hanging="173"/>
            </w:pPr>
            <w:r>
              <w:t>Turn around, clap twice, touch toes</w:t>
            </w:r>
          </w:p>
          <w:p>
            <w:pPr>
              <w:pStyle w:val="ListBullet"/>
              <w:spacing w:after="40"/>
              <w:ind w:left="259" w:hanging="173"/>
            </w:pPr>
            <w:r>
              <w:t>Stuffed-animal dance partner</w:t>
            </w:r>
          </w:p>
          <w:p>
            <w:pPr>
              <w:pStyle w:val="ListBullet"/>
              <w:spacing w:after="40"/>
              <w:ind w:left="259" w:hanging="173"/>
            </w:pPr>
            <w:r>
              <w:t>Finish with her favorite song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Stretch (3 min)</w:t>
            </w:r>
          </w:p>
          <w:p>
            <w:pPr>
              <w:pStyle w:val="ListBullet"/>
              <w:spacing w:after="40"/>
              <w:ind w:left="259" w:hanging="173"/>
            </w:pPr>
            <w:r>
              <w:t>Reach side to side</w:t>
            </w:r>
          </w:p>
          <w:p>
            <w:pPr>
              <w:pStyle w:val="ListBullet"/>
              <w:spacing w:after="40"/>
              <w:ind w:left="259" w:hanging="173"/>
            </w:pPr>
            <w:r>
              <w:t>Butterfly stretch</w:t>
            </w:r>
          </w:p>
          <w:p>
            <w:pPr>
              <w:pStyle w:val="ListBullet"/>
              <w:spacing w:after="40"/>
              <w:ind w:left="259" w:hanging="173"/>
            </w:pPr>
            <w:r>
              <w:t>Gentle shoulder rolls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Calm Finish (2 min)</w:t>
            </w:r>
          </w:p>
          <w:p>
            <w:pPr>
              <w:pStyle w:val="ListBullet"/>
              <w:spacing w:after="40"/>
              <w:ind w:left="259" w:hanging="173"/>
            </w:pPr>
            <w:r>
              <w:t>Lie down and listen to one quiet song</w:t>
            </w:r>
          </w:p>
        </w:tc>
      </w:tr>
    </w:tbl>
    <w:p>
      <w:pPr>
        <w:spacing w:before="100"/>
      </w:pPr>
      <w:r>
        <w:rPr>
          <w:b/>
          <w:color w:val="E46C2C"/>
          <w:sz w:val="30"/>
        </w:rPr>
        <w:t>Thursday — Balance Adventure</w:t>
      </w:r>
      <w:r>
        <w:rPr>
          <w:b/>
          <w:color w:val="2D8A61"/>
          <w:sz w:val="19"/>
        </w:rPr>
        <w:t xml:space="preserve">   •   30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Warm-Up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March over imaginary puddles</w:t>
            </w:r>
          </w:p>
          <w:p>
            <w:pPr>
              <w:pStyle w:val="ListBullet"/>
              <w:spacing w:after="40"/>
              <w:ind w:left="259" w:hanging="173"/>
            </w:pPr>
            <w:r>
              <w:t>Heel raises holding support</w:t>
            </w:r>
          </w:p>
          <w:p>
            <w:pPr>
              <w:pStyle w:val="ListBullet"/>
              <w:spacing w:after="40"/>
              <w:ind w:left="259" w:hanging="173"/>
            </w:pPr>
            <w:r>
              <w:t>Side steps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Balance Trail (18 min)</w:t>
            </w:r>
          </w:p>
          <w:p>
            <w:pPr>
              <w:pStyle w:val="ListBullet"/>
              <w:spacing w:after="40"/>
              <w:ind w:left="259" w:hanging="173"/>
            </w:pPr>
            <w:r>
              <w:t>Tape-line walk</w:t>
            </w:r>
          </w:p>
          <w:p>
            <w:pPr>
              <w:pStyle w:val="ListBullet"/>
              <w:spacing w:after="40"/>
              <w:ind w:left="259" w:hanging="173"/>
            </w:pPr>
            <w:r>
              <w:t>Step over pillows—do not jump from furniture</w:t>
            </w:r>
          </w:p>
          <w:p>
            <w:pPr>
              <w:pStyle w:val="ListBullet"/>
              <w:spacing w:after="40"/>
              <w:ind w:left="259" w:hanging="173"/>
            </w:pPr>
            <w:r>
              <w:t>Walk around a cushion</w:t>
            </w:r>
          </w:p>
          <w:p>
            <w:pPr>
              <w:pStyle w:val="ListBullet"/>
              <w:spacing w:after="40"/>
              <w:ind w:left="259" w:hanging="173"/>
            </w:pPr>
            <w:r>
              <w:t>Stand on one foot with parent support</w:t>
            </w:r>
          </w:p>
          <w:p>
            <w:pPr>
              <w:pStyle w:val="ListBullet"/>
              <w:spacing w:after="40"/>
              <w:ind w:left="259" w:hanging="173"/>
            </w:pPr>
            <w:r>
              <w:t>Tiptoe to a stuffed animal</w:t>
            </w:r>
          </w:p>
          <w:p>
            <w:pPr>
              <w:pStyle w:val="ListBullet"/>
              <w:spacing w:after="40"/>
              <w:ind w:left="259" w:hanging="173"/>
            </w:pPr>
            <w:r>
              <w:t>Carry a soft toy on a paper plate</w:t>
            </w:r>
          </w:p>
          <w:p>
            <w:pPr>
              <w:pStyle w:val="ListBullet"/>
              <w:spacing w:after="40"/>
              <w:ind w:left="259" w:hanging="173"/>
            </w:pPr>
            <w:r>
              <w:t>Walk backward only with adult close by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Toss Game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Throw rolled socks into a basket from different tape marks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Calm Finish (2 min)</w:t>
            </w:r>
          </w:p>
          <w:p>
            <w:pPr>
              <w:pStyle w:val="ListBullet"/>
              <w:spacing w:after="40"/>
              <w:ind w:left="259" w:hanging="173"/>
            </w:pPr>
            <w:r>
              <w:t>Slow ankle circles and breathing</w:t>
            </w:r>
          </w:p>
        </w:tc>
      </w:tr>
    </w:tbl>
    <w:p>
      <w:pPr>
        <w:spacing w:before="100"/>
      </w:pPr>
      <w:r>
        <w:rPr>
          <w:b/>
          <w:color w:val="E46C2C"/>
          <w:sz w:val="30"/>
        </w:rPr>
        <w:t>Friday — Balloon &amp; Ball Day</w:t>
      </w:r>
      <w:r>
        <w:rPr>
          <w:b/>
          <w:color w:val="2D8A61"/>
          <w:sz w:val="19"/>
        </w:rPr>
        <w:t xml:space="preserve">   •   30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Warm-Up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Reach up, down and side to side</w:t>
            </w:r>
          </w:p>
          <w:p>
            <w:pPr>
              <w:pStyle w:val="ListBullet"/>
              <w:spacing w:after="40"/>
              <w:ind w:left="259" w:hanging="173"/>
            </w:pPr>
            <w:r>
              <w:t>Gentle marching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Ball Games (20 min)</w:t>
            </w:r>
          </w:p>
          <w:p>
            <w:pPr>
              <w:pStyle w:val="ListBullet"/>
              <w:spacing w:after="40"/>
              <w:ind w:left="259" w:hanging="173"/>
            </w:pPr>
            <w:r>
              <w:t>Balloon tap: keep it off the floor</w:t>
            </w:r>
          </w:p>
          <w:p>
            <w:pPr>
              <w:pStyle w:val="ListBullet"/>
              <w:spacing w:after="40"/>
              <w:ind w:left="259" w:hanging="173"/>
            </w:pPr>
            <w:r>
              <w:t>Roll a soft ball to parent</w:t>
            </w:r>
          </w:p>
          <w:p>
            <w:pPr>
              <w:pStyle w:val="ListBullet"/>
              <w:spacing w:after="40"/>
              <w:ind w:left="259" w:hanging="173"/>
            </w:pPr>
            <w:r>
              <w:t>Kick a soft ball between pillow goals</w:t>
            </w:r>
          </w:p>
          <w:p>
            <w:pPr>
              <w:pStyle w:val="ListBullet"/>
              <w:spacing w:after="40"/>
              <w:ind w:left="259" w:hanging="173"/>
            </w:pPr>
            <w:r>
              <w:t>Two-hand underarm toss into a basket</w:t>
            </w:r>
          </w:p>
          <w:p>
            <w:pPr>
              <w:pStyle w:val="ListBullet"/>
              <w:spacing w:after="40"/>
              <w:ind w:left="259" w:hanging="173"/>
            </w:pPr>
            <w:r>
              <w:t>Catch a large soft ball from a short distance</w:t>
            </w:r>
          </w:p>
          <w:p>
            <w:pPr>
              <w:pStyle w:val="ListBullet"/>
              <w:spacing w:after="40"/>
              <w:ind w:left="259" w:hanging="173"/>
            </w:pPr>
            <w:r>
              <w:t>Follow the rolling ball and stop it with two hands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Stretch (3 min)</w:t>
            </w:r>
          </w:p>
          <w:p>
            <w:pPr>
              <w:pStyle w:val="ListBullet"/>
              <w:spacing w:after="40"/>
              <w:ind w:left="259" w:hanging="173"/>
            </w:pPr>
            <w:r>
              <w:t>Reach arms overhead</w:t>
            </w:r>
          </w:p>
          <w:p>
            <w:pPr>
              <w:pStyle w:val="ListBullet"/>
              <w:spacing w:after="40"/>
              <w:ind w:left="259" w:hanging="173"/>
            </w:pPr>
            <w:r>
              <w:t>Calf stretch against wall</w:t>
            </w:r>
          </w:p>
          <w:p>
            <w:pPr>
              <w:pStyle w:val="ListBullet"/>
              <w:spacing w:after="40"/>
              <w:ind w:left="259" w:hanging="173"/>
            </w:pPr>
            <w:r>
              <w:t>Big self-hug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Calm Finish (2 min)</w:t>
            </w:r>
          </w:p>
          <w:p>
            <w:pPr>
              <w:pStyle w:val="ListBullet"/>
              <w:spacing w:after="40"/>
              <w:ind w:left="259" w:hanging="173"/>
            </w:pPr>
            <w:r>
              <w:t>Blow pretend bubbles slowly</w:t>
            </w:r>
          </w:p>
        </w:tc>
      </w:tr>
    </w:tbl>
    <w:p>
      <w:pPr>
        <w:spacing w:before="100"/>
      </w:pPr>
      <w:r>
        <w:rPr>
          <w:b/>
          <w:color w:val="E46C2C"/>
          <w:sz w:val="30"/>
        </w:rPr>
        <w:t>Saturday — Family Obstacle Play</w:t>
      </w:r>
      <w:r>
        <w:rPr>
          <w:b/>
          <w:color w:val="2D8A61"/>
          <w:sz w:val="19"/>
        </w:rPr>
        <w:t xml:space="preserve">   •   30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Warm-Up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Family marching train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Safe Course (20 min)</w:t>
            </w:r>
          </w:p>
          <w:p>
            <w:pPr>
              <w:pStyle w:val="ListBullet"/>
              <w:spacing w:after="40"/>
              <w:ind w:left="259" w:hanging="173"/>
            </w:pPr>
            <w:r>
              <w:t>Make 4–5 stations; adult checks every station.</w:t>
            </w:r>
          </w:p>
          <w:p>
            <w:pPr>
              <w:pStyle w:val="ListBullet"/>
              <w:spacing w:after="40"/>
              <w:ind w:left="259" w:hanging="173"/>
            </w:pPr>
            <w:r>
              <w:t>Walk on tape line</w:t>
            </w:r>
          </w:p>
          <w:p>
            <w:pPr>
              <w:pStyle w:val="ListBullet"/>
              <w:spacing w:after="40"/>
              <w:ind w:left="259" w:hanging="173"/>
            </w:pPr>
            <w:r>
              <w:t>Step over one pillow</w:t>
            </w:r>
          </w:p>
          <w:p>
            <w:pPr>
              <w:pStyle w:val="ListBullet"/>
              <w:spacing w:after="40"/>
              <w:ind w:left="259" w:hanging="173"/>
            </w:pPr>
            <w:r>
              <w:t>Toss socks into basket</w:t>
            </w:r>
          </w:p>
          <w:p>
            <w:pPr>
              <w:pStyle w:val="ListBullet"/>
              <w:spacing w:after="40"/>
              <w:ind w:left="259" w:hanging="173"/>
            </w:pPr>
            <w:r>
              <w:t>Dance at the music station</w:t>
            </w:r>
          </w:p>
          <w:p>
            <w:pPr>
              <w:pStyle w:val="ListBullet"/>
              <w:spacing w:after="40"/>
              <w:ind w:left="259" w:hanging="173"/>
            </w:pPr>
            <w:r>
              <w:t>Crawl through a wide safe tunnel only if elbows are pain-free; otherwise duck-walk around it</w:t>
            </w:r>
          </w:p>
          <w:p>
            <w:pPr>
              <w:pStyle w:val="ListBullet"/>
              <w:spacing w:after="40"/>
              <w:ind w:left="259" w:hanging="173"/>
            </w:pPr>
            <w:r>
              <w:t>Carry a stuffed animal to the finish</w:t>
            </w:r>
          </w:p>
          <w:p>
            <w:pPr>
              <w:pStyle w:val="ListBullet"/>
              <w:spacing w:after="40"/>
              <w:ind w:left="259" w:hanging="173"/>
            </w:pPr>
            <w:r>
              <w:t>Repeat 3–4 times without racing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Celebrate (3 min)</w:t>
            </w:r>
          </w:p>
          <w:p>
            <w:pPr>
              <w:pStyle w:val="ListBullet"/>
              <w:spacing w:after="40"/>
              <w:ind w:left="259" w:hanging="173"/>
            </w:pPr>
            <w:r>
              <w:t>High-five, sticker or happy dance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Calm Finish (2 min)</w:t>
            </w:r>
          </w:p>
          <w:p>
            <w:pPr>
              <w:pStyle w:val="ListBullet"/>
              <w:spacing w:after="40"/>
              <w:ind w:left="259" w:hanging="173"/>
            </w:pPr>
            <w:r>
              <w:t>Sit together and breathe slowly</w:t>
            </w:r>
          </w:p>
        </w:tc>
      </w:tr>
    </w:tbl>
    <w:p>
      <w:pPr>
        <w:spacing w:before="100"/>
      </w:pPr>
      <w:r>
        <w:rPr>
          <w:b/>
          <w:color w:val="E46C2C"/>
          <w:sz w:val="30"/>
        </w:rPr>
        <w:t>Sunday — Yoga Story</w:t>
      </w:r>
      <w:r>
        <w:rPr>
          <w:b/>
          <w:color w:val="2D8A61"/>
          <w:sz w:val="19"/>
        </w:rPr>
        <w:t xml:space="preserve">   •   30 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Warm-Up (5 min)</w:t>
            </w:r>
          </w:p>
          <w:p>
            <w:pPr>
              <w:pStyle w:val="ListBullet"/>
              <w:spacing w:after="40"/>
              <w:ind w:left="259" w:hanging="173"/>
            </w:pPr>
            <w:r>
              <w:t>Mountain Pose</w:t>
            </w:r>
          </w:p>
          <w:p>
            <w:pPr>
              <w:pStyle w:val="ListBullet"/>
              <w:spacing w:after="40"/>
              <w:ind w:left="259" w:hanging="173"/>
            </w:pPr>
            <w:r>
              <w:t>Wave arms like tree branches</w:t>
            </w:r>
          </w:p>
          <w:p>
            <w:pPr>
              <w:pStyle w:val="ListBullet"/>
              <w:spacing w:after="40"/>
              <w:ind w:left="259" w:hanging="173"/>
            </w:pPr>
            <w:r>
              <w:t>Cat-Cow slowly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Story Yoga (20 min)</w:t>
            </w:r>
          </w:p>
          <w:p>
            <w:pPr>
              <w:pStyle w:val="ListBullet"/>
              <w:spacing w:after="40"/>
              <w:ind w:left="259" w:hanging="173"/>
            </w:pPr>
            <w:r>
              <w:t>Butterfly flies to the garden</w:t>
            </w:r>
          </w:p>
          <w:p>
            <w:pPr>
              <w:pStyle w:val="ListBullet"/>
              <w:spacing w:after="40"/>
              <w:ind w:left="259" w:hanging="173"/>
            </w:pPr>
            <w:r>
              <w:t>Cat stretches</w:t>
            </w:r>
          </w:p>
          <w:p>
            <w:pPr>
              <w:pStyle w:val="ListBullet"/>
              <w:spacing w:after="40"/>
              <w:ind w:left="259" w:hanging="173"/>
            </w:pPr>
            <w:r>
              <w:t>Dog looks down</w:t>
            </w:r>
          </w:p>
          <w:p>
            <w:pPr>
              <w:pStyle w:val="ListBullet"/>
              <w:spacing w:after="40"/>
              <w:ind w:left="259" w:hanging="173"/>
            </w:pPr>
            <w:r>
              <w:t>Cobra wakes up</w:t>
            </w:r>
          </w:p>
          <w:p>
            <w:pPr>
              <w:pStyle w:val="ListBullet"/>
              <w:spacing w:after="40"/>
              <w:ind w:left="259" w:hanging="173"/>
            </w:pPr>
            <w:r>
              <w:t>Frog sits low, then stands tall</w:t>
            </w:r>
          </w:p>
          <w:p>
            <w:pPr>
              <w:pStyle w:val="ListBullet"/>
              <w:spacing w:after="40"/>
              <w:ind w:left="259" w:hanging="173"/>
            </w:pPr>
            <w:r>
              <w:t>Tree grows on each leg with support</w:t>
            </w:r>
          </w:p>
          <w:p>
            <w:pPr>
              <w:pStyle w:val="ListBullet"/>
              <w:spacing w:after="40"/>
              <w:ind w:left="259" w:hanging="173"/>
            </w:pPr>
            <w:r>
              <w:t>Bridge crosses the river</w:t>
            </w:r>
          </w:p>
          <w:p>
            <w:pPr>
              <w:pStyle w:val="ListBullet"/>
              <w:spacing w:after="40"/>
              <w:ind w:left="259" w:hanging="173"/>
            </w:pPr>
            <w:r>
              <w:t>Child’s Pose rests in the cave</w:t>
            </w:r>
          </w:p>
          <w:p>
            <w:pPr>
              <w:pStyle w:val="ListBullet"/>
              <w:spacing w:after="40"/>
              <w:ind w:left="259" w:hanging="173"/>
            </w:pPr>
            <w:r>
              <w:t>Repeat favorite poses through the story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Balance (3 min)</w:t>
            </w:r>
          </w:p>
          <w:p>
            <w:pPr>
              <w:pStyle w:val="ListBullet"/>
              <w:spacing w:after="40"/>
              <w:ind w:left="259" w:hanging="173"/>
            </w:pPr>
            <w:r>
              <w:t>Walk like a queen on a tape line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AFC"/>
            <w:tcBorders>
              <w:top w:val="nil"/>
              <w:left w:val="single" w:sz="16" w:color="2D8A61"/>
              <w:bottom w:val="nil"/>
              <w:right w:val="nil"/>
            </w:tcBorders>
          </w:tcPr>
          <w:p>
            <w:r>
              <w:rPr>
                <w:b/>
                <w:color w:val="2D8A61"/>
                <w:sz w:val="20"/>
              </w:rPr>
              <w:t>Rest (2 min)</w:t>
            </w:r>
          </w:p>
          <w:p>
            <w:pPr>
              <w:pStyle w:val="ListBullet"/>
              <w:spacing w:after="40"/>
              <w:ind w:left="259" w:hanging="173"/>
            </w:pPr>
            <w:r>
              <w:t>Lie still with a stuffed animal on the tummy and watch it rise and fall</w:t>
            </w:r>
          </w:p>
        </w:tc>
      </w:tr>
    </w:tbl>
    <w:p>
      <w:pPr>
        <w:pStyle w:val="Heading1"/>
      </w:pPr>
      <w:r>
        <w:t>4-Week Progress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46C2C"/>
          </w:tcPr>
          <w:p>
            <w:pPr>
              <w:jc w:val="center"/>
            </w:pPr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3485"/>
            <w:shd w:fill="E46C2C"/>
          </w:tcPr>
          <w:p>
            <w:pPr>
              <w:jc w:val="center"/>
            </w:pPr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3485"/>
            <w:shd w:fill="E46C2C"/>
          </w:tcPr>
          <w:p>
            <w:pPr>
              <w:jc w:val="center"/>
            </w:pPr>
            <w:r>
              <w:rPr>
                <w:b/>
                <w:color w:val="FFFFFF"/>
              </w:rPr>
              <w:t>How to Progress</w:t>
            </w:r>
          </w:p>
        </w:tc>
      </w:tr>
      <w:tr>
        <w:tc>
          <w:tcPr>
            <w:tcW w:type="dxa" w:w="3485"/>
            <w:shd w:fill="F7FAFC"/>
          </w:tcPr>
          <w:p>
            <w:pPr>
              <w:jc w:val="center"/>
            </w:pPr>
            <w:r>
              <w:rPr>
                <w:b/>
                <w:color w:val="2D8A61"/>
                <w:sz w:val="18"/>
              </w:rPr>
              <w:t>1</w:t>
            </w:r>
          </w:p>
        </w:tc>
        <w:tc>
          <w:tcPr>
            <w:tcW w:type="dxa" w:w="3485"/>
            <w:shd w:fill="F7FAFC"/>
          </w:tcPr>
          <w:p>
            <w:r>
              <w:rPr>
                <w:sz w:val="18"/>
              </w:rPr>
              <w:t>Learn</w:t>
            </w:r>
          </w:p>
        </w:tc>
        <w:tc>
          <w:tcPr>
            <w:tcW w:type="dxa" w:w="3485"/>
            <w:shd w:fill="F7FAFC"/>
          </w:tcPr>
          <w:p>
            <w:r>
              <w:rPr>
                <w:sz w:val="18"/>
              </w:rPr>
              <w:t>Go slowly, learn the games and stop while form is still good.</w:t>
            </w:r>
          </w:p>
        </w:tc>
      </w:tr>
      <w:tr>
        <w:tc>
          <w:tcPr>
            <w:tcW w:type="dxa" w:w="3485"/>
          </w:tcPr>
          <w:p>
            <w:pPr>
              <w:jc w:val="center"/>
            </w:pPr>
            <w:r>
              <w:rPr>
                <w:b/>
                <w:color w:val="2D8A61"/>
                <w:sz w:val="18"/>
              </w:rPr>
              <w:t>2</w:t>
            </w:r>
          </w:p>
        </w:tc>
        <w:tc>
          <w:tcPr>
            <w:tcW w:type="dxa" w:w="3485"/>
          </w:tcPr>
          <w:p>
            <w:r>
              <w:rPr>
                <w:sz w:val="18"/>
              </w:rPr>
              <w:t>Repeat</w:t>
            </w:r>
          </w:p>
        </w:tc>
        <w:tc>
          <w:tcPr>
            <w:tcW w:type="dxa" w:w="3485"/>
          </w:tcPr>
          <w:p>
            <w:r>
              <w:rPr>
                <w:sz w:val="18"/>
              </w:rPr>
              <w:t>Try smoother movement and slightly fewer pauses.</w:t>
            </w:r>
          </w:p>
        </w:tc>
      </w:tr>
      <w:tr>
        <w:tc>
          <w:tcPr>
            <w:tcW w:type="dxa" w:w="3485"/>
            <w:shd w:fill="F7FAFC"/>
          </w:tcPr>
          <w:p>
            <w:pPr>
              <w:jc w:val="center"/>
            </w:pPr>
            <w:r>
              <w:rPr>
                <w:b/>
                <w:color w:val="2D8A61"/>
                <w:sz w:val="18"/>
              </w:rPr>
              <w:t>3</w:t>
            </w:r>
          </w:p>
        </w:tc>
        <w:tc>
          <w:tcPr>
            <w:tcW w:type="dxa" w:w="3485"/>
            <w:shd w:fill="F7FAFC"/>
          </w:tcPr>
          <w:p>
            <w:r>
              <w:rPr>
                <w:sz w:val="18"/>
              </w:rPr>
              <w:t>Grow</w:t>
            </w:r>
          </w:p>
        </w:tc>
        <w:tc>
          <w:tcPr>
            <w:tcW w:type="dxa" w:w="3485"/>
            <w:shd w:fill="F7FAFC"/>
          </w:tcPr>
          <w:p>
            <w:r>
              <w:rPr>
                <w:sz w:val="18"/>
              </w:rPr>
              <w:t>Add 1–2 reps, one extra round, or 5 seconds—not all three.</w:t>
            </w:r>
          </w:p>
        </w:tc>
      </w:tr>
      <w:tr>
        <w:tc>
          <w:tcPr>
            <w:tcW w:type="dxa" w:w="3485"/>
          </w:tcPr>
          <w:p>
            <w:pPr>
              <w:jc w:val="center"/>
            </w:pPr>
            <w:r>
              <w:rPr>
                <w:b/>
                <w:color w:val="2D8A61"/>
                <w:sz w:val="18"/>
              </w:rPr>
              <w:t>4</w:t>
            </w:r>
          </w:p>
        </w:tc>
        <w:tc>
          <w:tcPr>
            <w:tcW w:type="dxa" w:w="3485"/>
          </w:tcPr>
          <w:p>
            <w:r>
              <w:rPr>
                <w:sz w:val="18"/>
              </w:rPr>
              <w:t>Celebrate</w:t>
            </w:r>
          </w:p>
        </w:tc>
        <w:tc>
          <w:tcPr>
            <w:tcW w:type="dxa" w:w="3485"/>
          </w:tcPr>
          <w:p>
            <w:r>
              <w:rPr>
                <w:sz w:val="18"/>
              </w:rPr>
              <w:t>Repeat favorite days, complete the checklist, and choose a family challenge.</w:t>
            </w:r>
          </w:p>
        </w:tc>
      </w:tr>
    </w:tbl>
    <w:p>
      <w:pPr>
        <w:pStyle w:val="Heading1"/>
      </w:pPr>
      <w:r>
        <w:t>Parent Safety Rules</w:t>
      </w:r>
    </w:p>
    <w:p>
      <w:pPr>
        <w:pStyle w:val="ListBullet"/>
        <w:ind w:left="317" w:hanging="173"/>
      </w:pPr>
      <w:r>
        <w:t>Active play should look happy and natural. Stop if she cries from pain, protects a limb or changes how she walks or uses an arm.</w:t>
      </w:r>
    </w:p>
    <w:p>
      <w:pPr>
        <w:pStyle w:val="ListBullet"/>
        <w:ind w:left="317" w:hanging="173"/>
      </w:pPr>
      <w:r>
        <w:t>No jumping from beds, sofas, tables or chairs. No hanging from bars.</w:t>
      </w:r>
    </w:p>
    <w:p>
      <w:pPr>
        <w:pStyle w:val="ListBullet"/>
        <w:ind w:left="317" w:hanging="173"/>
      </w:pPr>
      <w:r>
        <w:t>Avoid small objects that could be swallowed and keep the floor free of sharp or slippery items.</w:t>
      </w:r>
    </w:p>
    <w:p>
      <w:pPr>
        <w:pStyle w:val="ListBullet"/>
        <w:ind w:left="317" w:hanging="173"/>
      </w:pPr>
      <w:r>
        <w:t>Offer water and short pauses. Preschoolers may move in bursts rather than continuously.</w:t>
      </w:r>
    </w:p>
    <w:p>
      <w:pPr>
        <w:pStyle w:val="ListBullet"/>
        <w:ind w:left="317" w:hanging="173"/>
      </w:pPr>
      <w:r>
        <w:t>If elbow pain, swelling, reduced movement or another injury concern appears, stop that activity and contact her clinician.</w:t>
      </w:r>
    </w:p>
    <w:p>
      <w:pPr>
        <w:pStyle w:val="Heading1"/>
      </w:pPr>
      <w:r>
        <w:t>My Weekly Star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E46C2C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type="dxa" w:w="2091"/>
            <w:shd w:fill="E46C2C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 moved</w:t>
            </w:r>
          </w:p>
        </w:tc>
        <w:tc>
          <w:tcPr>
            <w:tcW w:type="dxa" w:w="2091"/>
            <w:shd w:fill="E46C2C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 had fun</w:t>
            </w:r>
          </w:p>
        </w:tc>
        <w:tc>
          <w:tcPr>
            <w:tcW w:type="dxa" w:w="2091"/>
            <w:shd w:fill="E46C2C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 drank water</w:t>
            </w:r>
          </w:p>
        </w:tc>
        <w:tc>
          <w:tcPr>
            <w:tcW w:type="dxa" w:w="2091"/>
            <w:shd w:fill="E46C2C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Parent initials</w:t>
            </w:r>
          </w:p>
        </w:tc>
      </w:tr>
      <w:tr>
        <w:tc>
          <w:tcPr>
            <w:tcW w:type="dxa" w:w="2091"/>
          </w:tcPr>
          <w:p>
            <w:pPr>
              <w:jc w:val="center"/>
            </w:pPr>
            <w:r>
              <w:rPr>
                <w:b/>
                <w:sz w:val="18"/>
              </w:rPr>
              <w:t>Mon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091"/>
          </w:tcPr>
          <w:p>
            <w:pPr>
              <w:jc w:val="center"/>
            </w:pPr>
            <w:r>
              <w:rPr>
                <w:b/>
                <w:sz w:val="18"/>
              </w:rPr>
              <w:t>Tue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091"/>
          </w:tcPr>
          <w:p>
            <w:pPr>
              <w:jc w:val="center"/>
            </w:pPr>
            <w:r>
              <w:rPr>
                <w:b/>
                <w:sz w:val="18"/>
              </w:rPr>
              <w:t>Wed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091"/>
          </w:tcPr>
          <w:p>
            <w:pPr>
              <w:jc w:val="center"/>
            </w:pPr>
            <w:r>
              <w:rPr>
                <w:b/>
                <w:sz w:val="18"/>
              </w:rPr>
              <w:t>Thu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091"/>
          </w:tcPr>
          <w:p>
            <w:pPr>
              <w:jc w:val="center"/>
            </w:pPr>
            <w:r>
              <w:rPr>
                <w:b/>
                <w:sz w:val="18"/>
              </w:rPr>
              <w:t>Fri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091"/>
          </w:tcPr>
          <w:p>
            <w:pPr>
              <w:jc w:val="center"/>
            </w:pPr>
            <w:r>
              <w:rPr>
                <w:b/>
                <w:sz w:val="18"/>
              </w:rPr>
              <w:t>Sat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091"/>
          </w:tcPr>
          <w:p>
            <w:pPr>
              <w:jc w:val="center"/>
            </w:pPr>
            <w:r>
              <w:rPr>
                <w:b/>
                <w:sz w:val="18"/>
              </w:rPr>
              <w:t>Sun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22"/>
              </w:rPr>
              <w:t>☐</w:t>
            </w:r>
          </w:p>
        </w:tc>
        <w:tc>
          <w:tcPr>
            <w:tcW w:type="dxa" w:w="209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Evidence Basis</w:t>
      </w:r>
    </w:p>
    <w:p>
      <w:r>
        <w:rPr>
          <w:b/>
        </w:rPr>
        <w:t>This plan follows age-appropriate activity guidance from:</w:t>
      </w:r>
    </w:p>
    <w:p>
      <w:pPr>
        <w:pStyle w:val="ListBullet"/>
        <w:ind w:left="317" w:hanging="173"/>
      </w:pPr>
      <w:r>
        <w:t>CDC, “Child Activity: An Overview” — https://www.cdc.gov/physical-activity-basics/guidelines/children.html</w:t>
      </w:r>
    </w:p>
    <w:p>
      <w:pPr>
        <w:pStyle w:val="ListBullet"/>
        <w:ind w:left="317" w:hanging="173"/>
      </w:pPr>
      <w:r>
        <w:t>CDC, “Making Physical Activity Part of a Child’s Life” — https://www.cdc.gov/physical-activity-basics/adding-children-adolescents/index.html</w:t>
      </w:r>
    </w:p>
    <w:p>
      <w:pPr>
        <w:pStyle w:val="ListBullet"/>
        <w:ind w:left="317" w:hanging="173"/>
      </w:pPr>
      <w:r>
        <w:t>American Academy of Pediatrics / HealthyChildren.org, “Strength Training” — https://www.healthychildren.org/English/healthy-living/sports/Pages/Strength-Training.aspx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E46C2C"/>
        <w:sz w:val="16"/>
      </w:rPr>
      <w:t>Sreenandha • 30-Minute Home Movement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46C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D8A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6C63B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E46C2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dCallout">
    <w:name w:val="Kid Callout"/>
    <w:pPr>
      <w:spacing w:before="100" w:after="100"/>
    </w:pPr>
    <w:rPr>
      <w:rFonts w:ascii="Aptos" w:hAnsi="Aptos"/>
      <w:b/>
      <w:color w:val="E46C2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