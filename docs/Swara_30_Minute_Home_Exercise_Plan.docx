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sz w:val="84"/>
        </w:rPr>
        <w:t>🌟</w:t>
      </w:r>
    </w:p>
    <w:p>
      <w:pPr>
        <w:pStyle w:val="Title"/>
        <w:jc w:val="center"/>
      </w:pPr>
      <w:r>
        <w:t>Swara’s</w:t>
        <w:br/>
        <w:t>30-Minute Home Exercise Plan</w:t>
      </w:r>
    </w:p>
    <w:p>
      <w:pPr>
        <w:jc w:val="center"/>
      </w:pPr>
      <w:r>
        <w:rPr>
          <w:b/>
          <w:color w:val="0C7C86"/>
          <w:sz w:val="26"/>
        </w:rPr>
        <w:t>Age 8 • Strong • Quick • Balanced • Confident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10454"/>
            <w:shd w:fill="F3F7FA"/>
            <w:tcBorders>
              <w:top w:val="single" w:sz="10" w:color="5B3FA3"/>
              <w:left w:val="single" w:sz="10" w:color="5B3FA3"/>
              <w:bottom w:val="single" w:sz="10" w:color="5B3FA3"/>
              <w:right w:val="single" w:sz="10" w:color="5B3FA3"/>
            </w:tcBorders>
          </w:tcPr>
          <w:p>
            <w:pPr>
              <w:jc w:val="center"/>
            </w:pPr>
            <w:r>
              <w:rPr>
                <w:b/>
                <w:color w:val="5B3FA3"/>
                <w:sz w:val="22"/>
              </w:rPr>
              <w:t>A structured 30-minute home session that counts toward her daily movement—not the whole day’s activity.</w:t>
            </w:r>
          </w:p>
        </w:tc>
      </w:tr>
    </w:tbl>
    <w:p>
      <w:pPr>
        <w:spacing w:before="360"/>
        <w:jc w:val="center"/>
      </w:pPr>
      <w:r>
        <w:rPr>
          <w:b/>
          <w:color w:val="0C7C86"/>
          <w:sz w:val="28"/>
        </w:rPr>
        <w:t>Move • Play • Smile • Grow Strong</w:t>
      </w:r>
    </w:p>
    <w:p>
      <w:pPr>
        <w:spacing w:before="2000"/>
        <w:jc w:val="center"/>
      </w:pPr>
      <w:r>
        <w:rPr>
          <w:b/>
          <w:color w:val="5B3FA3"/>
          <w:sz w:val="24"/>
        </w:rPr>
        <w:t>FamilyConnect Kids Fitness</w:t>
      </w:r>
    </w:p>
    <w:p>
      <w:r>
        <w:br w:type="page"/>
      </w:r>
    </w:p>
    <w:p>
      <w:pPr>
        <w:pStyle w:val="Heading1"/>
      </w:pPr>
      <w:r>
        <w:t>How to Use This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7F8"/>
            <w:tcBorders>
              <w:top w:val="single" w:sz="8" w:color="0C7C86"/>
              <w:left w:val="single" w:sz="8" w:color="0C7C86"/>
              <w:bottom w:val="single" w:sz="8" w:color="0C7C86"/>
              <w:right w:val="single" w:sz="8" w:color="0C7C86"/>
            </w:tcBorders>
          </w:tcPr>
          <w:p>
            <w:r>
              <w:rPr>
                <w:b/>
                <w:color w:val="0C7C86"/>
                <w:sz w:val="21"/>
              </w:rPr>
              <w:t>♥ Important daily target</w:t>
              <w:br/>
            </w:r>
            <w:r>
              <w:rPr>
                <w:sz w:val="18"/>
              </w:rPr>
              <w:t>Children ages 6–17 should get at least 60 minutes of moderate-to-vigorous activity daily. This 30-minute home session covers half; school play, walking, dance, cycling or playground time can complete the day.</w:t>
            </w:r>
          </w:p>
        </w:tc>
      </w:tr>
    </w:tbl>
    <w:p>
      <w:pPr>
        <w:pStyle w:val="ListBullet"/>
        <w:ind w:left="317" w:hanging="173"/>
      </w:pPr>
      <w:r>
        <w:t>Do one 30-minute session at home. Morning or evening both work.</w:t>
      </w:r>
    </w:p>
    <w:p>
      <w:pPr>
        <w:pStyle w:val="ListBullet"/>
        <w:ind w:left="317" w:hanging="173"/>
      </w:pPr>
      <w:r>
        <w:t>Use body weight and light household equipment only. No maximum lifting or training to failure.</w:t>
      </w:r>
    </w:p>
    <w:p>
      <w:pPr>
        <w:pStyle w:val="ListBullet"/>
        <w:ind w:left="317" w:hanging="173"/>
      </w:pPr>
      <w:r>
        <w:t>The goal is skill, confidence, coordination, strength and fun—not weight loss or adult-style bodybuilding.</w:t>
      </w:r>
    </w:p>
    <w:p>
      <w:pPr>
        <w:pStyle w:val="ListBullet"/>
        <w:ind w:left="317" w:hanging="173"/>
      </w:pPr>
      <w:r>
        <w:t>A parent should supervise jumping, furniture-based movements and any light resistance.</w:t>
      </w:r>
    </w:p>
    <w:p>
      <w:pPr>
        <w:pStyle w:val="Heading2"/>
      </w:pPr>
      <w:r>
        <w:t>Simple Equipment</w:t>
      </w:r>
    </w:p>
    <w:p>
      <w:pPr>
        <w:pStyle w:val="ListBullet"/>
        <w:ind w:left="317" w:hanging="173"/>
      </w:pPr>
      <w:r>
        <w:t>Yoga mat or carpet</w:t>
      </w:r>
    </w:p>
    <w:p>
      <w:pPr>
        <w:pStyle w:val="ListBullet"/>
        <w:ind w:left="317" w:hanging="173"/>
      </w:pPr>
      <w:r>
        <w:t>Painter’s tape or chalk line</w:t>
      </w:r>
    </w:p>
    <w:p>
      <w:pPr>
        <w:pStyle w:val="ListBullet"/>
        <w:ind w:left="317" w:hanging="173"/>
      </w:pPr>
      <w:r>
        <w:t>Soft ball or rolled socks</w:t>
      </w:r>
    </w:p>
    <w:p>
      <w:pPr>
        <w:pStyle w:val="ListBullet"/>
        <w:ind w:left="317" w:hanging="173"/>
      </w:pPr>
      <w:r>
        <w:t>Two light water bottles</w:t>
      </w:r>
    </w:p>
    <w:p>
      <w:pPr>
        <w:pStyle w:val="ListBullet"/>
        <w:ind w:left="317" w:hanging="173"/>
      </w:pPr>
      <w:r>
        <w:t>Pillow or cushion</w:t>
      </w:r>
    </w:p>
    <w:p>
      <w:pPr>
        <w:pStyle w:val="ListBullet"/>
        <w:ind w:left="317" w:hanging="173"/>
      </w:pPr>
      <w:r>
        <w:t>Skipping rope optional</w:t>
      </w:r>
    </w:p>
    <w:p>
      <w:pPr>
        <w:pStyle w:val="Heading1"/>
      </w:pPr>
      <w:r>
        <w:t>Weekly Adventure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944"/>
        <w:gridCol w:w="3312"/>
        <w:gridCol w:w="3600"/>
      </w:tblGrid>
      <w:tr>
        <w:trPr>
          <w:tblHeader w:val="true"/>
        </w:trPr>
        <w:tc>
          <w:tcPr>
            <w:tcW w:type="dxa" w:w="2613"/>
            <w:shd w:fill="5B3FA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Day</w:t>
            </w:r>
          </w:p>
        </w:tc>
        <w:tc>
          <w:tcPr>
            <w:tcW w:type="dxa" w:w="2613"/>
            <w:shd w:fill="5B3FA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Theme</w:t>
            </w:r>
          </w:p>
        </w:tc>
        <w:tc>
          <w:tcPr>
            <w:tcW w:type="dxa" w:w="2613"/>
            <w:shd w:fill="5B3FA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Main Skills</w:t>
            </w:r>
          </w:p>
        </w:tc>
        <w:tc>
          <w:tcPr>
            <w:tcW w:type="dxa" w:w="2613"/>
            <w:shd w:fill="5B3FA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30-Minute Shape</w:t>
            </w:r>
          </w:p>
        </w:tc>
      </w:tr>
      <w:tr>
        <w:tc>
          <w:tcPr>
            <w:tcW w:type="dxa" w:w="2613"/>
            <w:vAlign w:val="center"/>
            <w:shd w:fill="F7FAFC"/>
          </w:tcPr>
          <w:p>
            <w:pPr>
              <w:jc w:val="center"/>
            </w:pPr>
            <w:r>
              <w:rPr>
                <w:b/>
                <w:color w:val="0C7C86"/>
                <w:sz w:val="17"/>
              </w:rPr>
              <w:t>Mon</w:t>
            </w:r>
          </w:p>
        </w:tc>
        <w:tc>
          <w:tcPr>
            <w:tcW w:type="dxa" w:w="2613"/>
            <w:vAlign w:val="center"/>
            <w:shd w:fill="F7FAFC"/>
          </w:tcPr>
          <w:p>
            <w:r>
              <w:rPr>
                <w:sz w:val="17"/>
              </w:rPr>
              <w:t>Speed &amp; Agility</w:t>
            </w:r>
          </w:p>
        </w:tc>
        <w:tc>
          <w:tcPr>
            <w:tcW w:type="dxa" w:w="2613"/>
            <w:vAlign w:val="center"/>
            <w:shd w:fill="F7FAFC"/>
          </w:tcPr>
          <w:p>
            <w:r>
              <w:rPr>
                <w:sz w:val="17"/>
              </w:rPr>
              <w:t>Running form, quick feet, direction change</w:t>
            </w:r>
          </w:p>
        </w:tc>
        <w:tc>
          <w:tcPr>
            <w:tcW w:type="dxa" w:w="2613"/>
            <w:vAlign w:val="center"/>
            <w:shd w:fill="F7FAFC"/>
          </w:tcPr>
          <w:p>
            <w:r>
              <w:rPr>
                <w:sz w:val="17"/>
              </w:rPr>
              <w:t>5 warm-up + 18 game circuit + 5 balance + 2 calm</w:t>
            </w:r>
          </w:p>
        </w:tc>
      </w:tr>
      <w:tr>
        <w:tc>
          <w:tcPr>
            <w:tcW w:type="dxa" w:w="2613"/>
            <w:vAlign w:val="center"/>
          </w:tcPr>
          <w:p>
            <w:pPr>
              <w:jc w:val="center"/>
            </w:pPr>
            <w:r>
              <w:rPr>
                <w:b/>
                <w:color w:val="0C7C86"/>
                <w:sz w:val="17"/>
              </w:rPr>
              <w:t>Tue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7"/>
              </w:rPr>
              <w:t>Strong Body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7"/>
              </w:rPr>
              <w:t>Squat, push, pull, hinge, core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7"/>
              </w:rPr>
              <w:t>5 warm-up + 20 strength + 3 stretch + 2 calm</w:t>
            </w:r>
          </w:p>
        </w:tc>
      </w:tr>
      <w:tr>
        <w:tc>
          <w:tcPr>
            <w:tcW w:type="dxa" w:w="2613"/>
            <w:vAlign w:val="center"/>
            <w:shd w:fill="F7FAFC"/>
          </w:tcPr>
          <w:p>
            <w:pPr>
              <w:jc w:val="center"/>
            </w:pPr>
            <w:r>
              <w:rPr>
                <w:b/>
                <w:color w:val="0C7C86"/>
                <w:sz w:val="17"/>
              </w:rPr>
              <w:t>Wed</w:t>
            </w:r>
          </w:p>
        </w:tc>
        <w:tc>
          <w:tcPr>
            <w:tcW w:type="dxa" w:w="2613"/>
            <w:vAlign w:val="center"/>
            <w:shd w:fill="F7FAFC"/>
          </w:tcPr>
          <w:p>
            <w:r>
              <w:rPr>
                <w:sz w:val="17"/>
              </w:rPr>
              <w:t>Dance Fitness</w:t>
            </w:r>
          </w:p>
        </w:tc>
        <w:tc>
          <w:tcPr>
            <w:tcW w:type="dxa" w:w="2613"/>
            <w:vAlign w:val="center"/>
            <w:shd w:fill="F7FAFC"/>
          </w:tcPr>
          <w:p>
            <w:r>
              <w:rPr>
                <w:sz w:val="17"/>
              </w:rPr>
              <w:t>Rhythm, stamina, coordination</w:t>
            </w:r>
          </w:p>
        </w:tc>
        <w:tc>
          <w:tcPr>
            <w:tcW w:type="dxa" w:w="2613"/>
            <w:vAlign w:val="center"/>
            <w:shd w:fill="F7FAFC"/>
          </w:tcPr>
          <w:p>
            <w:r>
              <w:rPr>
                <w:sz w:val="17"/>
              </w:rPr>
              <w:t>5 warm-up + 20 dance games + 3 mobility + 2 calm</w:t>
            </w:r>
          </w:p>
        </w:tc>
      </w:tr>
      <w:tr>
        <w:tc>
          <w:tcPr>
            <w:tcW w:type="dxa" w:w="2613"/>
            <w:vAlign w:val="center"/>
          </w:tcPr>
          <w:p>
            <w:pPr>
              <w:jc w:val="center"/>
            </w:pPr>
            <w:r>
              <w:rPr>
                <w:b/>
                <w:color w:val="0C7C86"/>
                <w:sz w:val="17"/>
              </w:rPr>
              <w:t>Thu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7"/>
              </w:rPr>
              <w:t>Animal Athlete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7"/>
              </w:rPr>
              <w:t>Whole-body strength and mobility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7"/>
              </w:rPr>
              <w:t>5 warm-up + 18 animal circuit + 5 core + 2 calm</w:t>
            </w:r>
          </w:p>
        </w:tc>
      </w:tr>
      <w:tr>
        <w:tc>
          <w:tcPr>
            <w:tcW w:type="dxa" w:w="2613"/>
            <w:vAlign w:val="center"/>
            <w:shd w:fill="F7FAFC"/>
          </w:tcPr>
          <w:p>
            <w:pPr>
              <w:jc w:val="center"/>
            </w:pPr>
            <w:r>
              <w:rPr>
                <w:b/>
                <w:color w:val="0C7C86"/>
                <w:sz w:val="17"/>
              </w:rPr>
              <w:t>Fri</w:t>
            </w:r>
          </w:p>
        </w:tc>
        <w:tc>
          <w:tcPr>
            <w:tcW w:type="dxa" w:w="2613"/>
            <w:vAlign w:val="center"/>
            <w:shd w:fill="F7FAFC"/>
          </w:tcPr>
          <w:p>
            <w:r>
              <w:rPr>
                <w:sz w:val="17"/>
              </w:rPr>
              <w:t>Jump &amp; Land</w:t>
            </w:r>
          </w:p>
        </w:tc>
        <w:tc>
          <w:tcPr>
            <w:tcW w:type="dxa" w:w="2613"/>
            <w:vAlign w:val="center"/>
            <w:shd w:fill="F7FAFC"/>
          </w:tcPr>
          <w:p>
            <w:r>
              <w:rPr>
                <w:sz w:val="17"/>
              </w:rPr>
              <w:t>Bone strength, balance, safe landing</w:t>
            </w:r>
          </w:p>
        </w:tc>
        <w:tc>
          <w:tcPr>
            <w:tcW w:type="dxa" w:w="2613"/>
            <w:vAlign w:val="center"/>
            <w:shd w:fill="F7FAFC"/>
          </w:tcPr>
          <w:p>
            <w:r>
              <w:rPr>
                <w:sz w:val="17"/>
              </w:rPr>
              <w:t>5 warm-up + 18 jump skills + 5 game + 2 calm</w:t>
            </w:r>
          </w:p>
        </w:tc>
      </w:tr>
      <w:tr>
        <w:tc>
          <w:tcPr>
            <w:tcW w:type="dxa" w:w="2613"/>
            <w:vAlign w:val="center"/>
          </w:tcPr>
          <w:p>
            <w:pPr>
              <w:jc w:val="center"/>
            </w:pPr>
            <w:r>
              <w:rPr>
                <w:b/>
                <w:color w:val="0C7C86"/>
                <w:sz w:val="17"/>
              </w:rPr>
              <w:t>Sat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7"/>
              </w:rPr>
              <w:t>Family Challenge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7"/>
              </w:rPr>
              <w:t>Agility, strength, teamwork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7"/>
              </w:rPr>
              <w:t>5 warm-up + 20 obstacle course + 3 stretch + 2 calm</w:t>
            </w:r>
          </w:p>
        </w:tc>
      </w:tr>
      <w:tr>
        <w:tc>
          <w:tcPr>
            <w:tcW w:type="dxa" w:w="2613"/>
            <w:vAlign w:val="center"/>
            <w:shd w:fill="F7FAFC"/>
          </w:tcPr>
          <w:p>
            <w:pPr>
              <w:jc w:val="center"/>
            </w:pPr>
            <w:r>
              <w:rPr>
                <w:b/>
                <w:color w:val="0C7C86"/>
                <w:sz w:val="17"/>
              </w:rPr>
              <w:t>Sun</w:t>
            </w:r>
          </w:p>
        </w:tc>
        <w:tc>
          <w:tcPr>
            <w:tcW w:type="dxa" w:w="2613"/>
            <w:vAlign w:val="center"/>
            <w:shd w:fill="F7FAFC"/>
          </w:tcPr>
          <w:p>
            <w:r>
              <w:rPr>
                <w:sz w:val="17"/>
              </w:rPr>
              <w:t>Yoga &amp; Reset</w:t>
            </w:r>
          </w:p>
        </w:tc>
        <w:tc>
          <w:tcPr>
            <w:tcW w:type="dxa" w:w="2613"/>
            <w:vAlign w:val="center"/>
            <w:shd w:fill="F7FAFC"/>
          </w:tcPr>
          <w:p>
            <w:r>
              <w:rPr>
                <w:sz w:val="17"/>
              </w:rPr>
              <w:t>Flexibility, posture, breathing</w:t>
            </w:r>
          </w:p>
        </w:tc>
        <w:tc>
          <w:tcPr>
            <w:tcW w:type="dxa" w:w="2613"/>
            <w:vAlign w:val="center"/>
            <w:shd w:fill="F7FAFC"/>
          </w:tcPr>
          <w:p>
            <w:r>
              <w:rPr>
                <w:sz w:val="17"/>
              </w:rPr>
              <w:t>5 warm-up + 20 yoga flow + 3 balance + 2 calm</w:t>
            </w:r>
          </w:p>
        </w:tc>
      </w:tr>
    </w:tbl>
    <w:p>
      <w:pPr>
        <w:spacing w:before="100"/>
      </w:pPr>
      <w:r>
        <w:rPr>
          <w:b/>
          <w:color w:val="5B3FA3"/>
          <w:sz w:val="30"/>
        </w:rPr>
        <w:t>Monday — Speed &amp; Agility</w:t>
      </w:r>
      <w:r>
        <w:rPr>
          <w:b/>
          <w:color w:val="0C7C86"/>
          <w:sz w:val="19"/>
        </w:rPr>
        <w:t xml:space="preserve">   •   30 min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AFC"/>
            <w:tcBorders>
              <w:top w:val="nil"/>
              <w:left w:val="single" w:sz="16" w:color="0C7C86"/>
              <w:bottom w:val="nil"/>
              <w:right w:val="nil"/>
            </w:tcBorders>
          </w:tcPr>
          <w:p>
            <w:r>
              <w:rPr>
                <w:b/>
                <w:color w:val="0C7C86"/>
                <w:sz w:val="20"/>
              </w:rPr>
              <w:t>Warm-Up (5 min)</w:t>
            </w:r>
          </w:p>
          <w:p>
            <w:pPr>
              <w:pStyle w:val="ListBullet"/>
              <w:spacing w:after="40"/>
              <w:ind w:left="259" w:hanging="173"/>
            </w:pPr>
            <w:r>
              <w:t>March with arm swings — 60 sec</w:t>
            </w:r>
          </w:p>
          <w:p>
            <w:pPr>
              <w:pStyle w:val="ListBullet"/>
              <w:spacing w:after="40"/>
              <w:ind w:left="259" w:hanging="173"/>
            </w:pPr>
            <w:r>
              <w:t>Side steps — 30 sec each way</w:t>
            </w:r>
          </w:p>
          <w:p>
            <w:pPr>
              <w:pStyle w:val="ListBullet"/>
              <w:spacing w:after="40"/>
              <w:ind w:left="259" w:hanging="173"/>
            </w:pPr>
            <w:r>
              <w:t>Easy high knees — 30 sec</w:t>
            </w:r>
          </w:p>
          <w:p>
            <w:pPr>
              <w:pStyle w:val="ListBullet"/>
              <w:spacing w:after="40"/>
              <w:ind w:left="259" w:hanging="173"/>
            </w:pPr>
            <w:r>
              <w:t>Ankle circles + shoulder circles — 30 sec each</w:t>
            </w:r>
          </w:p>
          <w:p>
            <w:pPr>
              <w:pStyle w:val="ListBullet"/>
              <w:spacing w:after="40"/>
              <w:ind w:left="259" w:hanging="173"/>
            </w:pPr>
            <w:r>
              <w:t>Two easy practice runs across the room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AFC"/>
            <w:tcBorders>
              <w:top w:val="nil"/>
              <w:left w:val="single" w:sz="16" w:color="0C7C86"/>
              <w:bottom w:val="nil"/>
              <w:right w:val="nil"/>
            </w:tcBorders>
          </w:tcPr>
          <w:p>
            <w:r>
              <w:rPr>
                <w:b/>
                <w:color w:val="0C7C86"/>
                <w:sz w:val="20"/>
              </w:rPr>
              <w:t>Quick-Feet Circuit (18 min)</w:t>
            </w:r>
          </w:p>
          <w:p>
            <w:pPr>
              <w:pStyle w:val="ListBullet"/>
              <w:spacing w:after="40"/>
              <w:ind w:left="259" w:hanging="173"/>
            </w:pPr>
            <w:r>
              <w:t>Tape ladder: one foot in each box — 3 passes</w:t>
            </w:r>
          </w:p>
          <w:p>
            <w:pPr>
              <w:pStyle w:val="ListBullet"/>
              <w:spacing w:after="40"/>
              <w:ind w:left="259" w:hanging="173"/>
            </w:pPr>
            <w:r>
              <w:t>Side shuffle along a tape line — 3 passes</w:t>
            </w:r>
          </w:p>
          <w:p>
            <w:pPr>
              <w:pStyle w:val="ListBullet"/>
              <w:spacing w:after="40"/>
              <w:ind w:left="259" w:hanging="173"/>
            </w:pPr>
            <w:r>
              <w:t>Forward-backward line hops — 3 × 20 sec</w:t>
            </w:r>
          </w:p>
          <w:p>
            <w:pPr>
              <w:pStyle w:val="ListBullet"/>
              <w:spacing w:after="40"/>
              <w:ind w:left="259" w:hanging="173"/>
            </w:pPr>
            <w:r>
              <w:t>Sock-cone zigzag run — 4 passes</w:t>
            </w:r>
          </w:p>
          <w:p>
            <w:pPr>
              <w:pStyle w:val="ListBullet"/>
              <w:spacing w:after="40"/>
              <w:ind w:left="259" w:hanging="173"/>
            </w:pPr>
            <w:r>
              <w:t>Fast-feet / freeze game — 4 × 30 sec</w:t>
            </w:r>
          </w:p>
          <w:p>
            <w:pPr>
              <w:pStyle w:val="ListBullet"/>
              <w:spacing w:after="40"/>
              <w:ind w:left="259" w:hanging="173"/>
            </w:pPr>
            <w:r>
              <w:t>Rest and sip water as needed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AFC"/>
            <w:tcBorders>
              <w:top w:val="nil"/>
              <w:left w:val="single" w:sz="16" w:color="0C7C86"/>
              <w:bottom w:val="nil"/>
              <w:right w:val="nil"/>
            </w:tcBorders>
          </w:tcPr>
          <w:p>
            <w:r>
              <w:rPr>
                <w:b/>
                <w:color w:val="0C7C86"/>
                <w:sz w:val="20"/>
              </w:rPr>
              <w:t>Balance Skill (5 min)</w:t>
            </w:r>
          </w:p>
          <w:p>
            <w:pPr>
              <w:pStyle w:val="ListBullet"/>
              <w:spacing w:after="40"/>
              <w:ind w:left="259" w:hanging="173"/>
            </w:pPr>
            <w:r>
              <w:t>Single-leg stand — 2 × 20 sec/side</w:t>
            </w:r>
          </w:p>
          <w:p>
            <w:pPr>
              <w:pStyle w:val="ListBullet"/>
              <w:spacing w:after="40"/>
              <w:ind w:left="259" w:hanging="173"/>
            </w:pPr>
            <w:r>
              <w:t>Heel-to-toe tape-line walk — 2 passes</w:t>
            </w:r>
          </w:p>
          <w:p>
            <w:pPr>
              <w:pStyle w:val="ListBullet"/>
              <w:spacing w:after="40"/>
              <w:ind w:left="259" w:hanging="173"/>
            </w:pPr>
            <w:r>
              <w:t>Catch a soft ball while standing tall — 10 catches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AFC"/>
            <w:tcBorders>
              <w:top w:val="nil"/>
              <w:left w:val="single" w:sz="16" w:color="0C7C86"/>
              <w:bottom w:val="nil"/>
              <w:right w:val="nil"/>
            </w:tcBorders>
          </w:tcPr>
          <w:p>
            <w:r>
              <w:rPr>
                <w:b/>
                <w:color w:val="0C7C86"/>
                <w:sz w:val="20"/>
              </w:rPr>
              <w:t>Calm Finish (2 min)</w:t>
            </w:r>
          </w:p>
          <w:p>
            <w:pPr>
              <w:pStyle w:val="ListBullet"/>
              <w:spacing w:after="40"/>
              <w:ind w:left="259" w:hanging="173"/>
            </w:pPr>
            <w:r>
              <w:t>Slow breathing: smell the flower, blow the candle — 5 breaths</w:t>
            </w:r>
          </w:p>
          <w:p>
            <w:pPr>
              <w:pStyle w:val="ListBullet"/>
              <w:spacing w:after="40"/>
              <w:ind w:left="259" w:hanging="173"/>
            </w:pPr>
            <w:r>
              <w:t>Gentle calf and shoulder stretch</w:t>
            </w:r>
          </w:p>
        </w:tc>
      </w:tr>
    </w:tbl>
    <w:p>
      <w:pPr>
        <w:spacing w:before="100"/>
      </w:pPr>
      <w:r>
        <w:rPr>
          <w:b/>
          <w:color w:val="5B3FA3"/>
          <w:sz w:val="30"/>
        </w:rPr>
        <w:t>Tuesday — Strong Body</w:t>
      </w:r>
      <w:r>
        <w:rPr>
          <w:b/>
          <w:color w:val="0C7C86"/>
          <w:sz w:val="19"/>
        </w:rPr>
        <w:t xml:space="preserve">   •   30 min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AFC"/>
            <w:tcBorders>
              <w:top w:val="nil"/>
              <w:left w:val="single" w:sz="16" w:color="0C7C86"/>
              <w:bottom w:val="nil"/>
              <w:right w:val="nil"/>
            </w:tcBorders>
          </w:tcPr>
          <w:p>
            <w:r>
              <w:rPr>
                <w:b/>
                <w:color w:val="0C7C86"/>
                <w:sz w:val="20"/>
              </w:rPr>
              <w:t>Warm-Up (5 min)</w:t>
            </w:r>
          </w:p>
          <w:p>
            <w:pPr>
              <w:pStyle w:val="ListBullet"/>
              <w:spacing w:after="40"/>
              <w:ind w:left="259" w:hanging="173"/>
            </w:pPr>
            <w:r>
              <w:t>Cat-Cow — 6 reps</w:t>
            </w:r>
          </w:p>
          <w:p>
            <w:pPr>
              <w:pStyle w:val="ListBullet"/>
              <w:spacing w:after="40"/>
              <w:ind w:left="259" w:hanging="173"/>
            </w:pPr>
            <w:r>
              <w:t>Glute bridge — 8 reps</w:t>
            </w:r>
          </w:p>
          <w:p>
            <w:pPr>
              <w:pStyle w:val="ListBullet"/>
              <w:spacing w:after="40"/>
              <w:ind w:left="259" w:hanging="173"/>
            </w:pPr>
            <w:r>
              <w:t>Arm circles — 10 each way</w:t>
            </w:r>
          </w:p>
          <w:p>
            <w:pPr>
              <w:pStyle w:val="ListBullet"/>
              <w:spacing w:after="40"/>
              <w:ind w:left="259" w:hanging="173"/>
            </w:pPr>
            <w:r>
              <w:t>Body-weight squat to a chair — 8 reps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AFC"/>
            <w:tcBorders>
              <w:top w:val="nil"/>
              <w:left w:val="single" w:sz="16" w:color="0C7C86"/>
              <w:bottom w:val="nil"/>
              <w:right w:val="nil"/>
            </w:tcBorders>
          </w:tcPr>
          <w:p>
            <w:r>
              <w:rPr>
                <w:b/>
                <w:color w:val="0C7C86"/>
                <w:sz w:val="20"/>
              </w:rPr>
              <w:t>Strength Circuit (20 min)</w:t>
            </w:r>
          </w:p>
          <w:p>
            <w:pPr>
              <w:pStyle w:val="ListBullet"/>
              <w:spacing w:after="40"/>
              <w:ind w:left="259" w:hanging="173"/>
            </w:pPr>
            <w:r>
              <w:t>Complete 2 rounds. Rest 30–45 sec between moves.</w:t>
            </w:r>
          </w:p>
          <w:p>
            <w:pPr>
              <w:pStyle w:val="ListBullet"/>
              <w:spacing w:after="40"/>
              <w:ind w:left="259" w:hanging="173"/>
            </w:pPr>
            <w:r>
              <w:t>Chair squat — 10–12 reps</w:t>
            </w:r>
          </w:p>
          <w:p>
            <w:pPr>
              <w:pStyle w:val="ListBullet"/>
              <w:spacing w:after="40"/>
              <w:ind w:left="259" w:hanging="173"/>
            </w:pPr>
            <w:r>
              <w:t>Incline push-up on a sturdy counter or wall — 8–12 reps</w:t>
            </w:r>
          </w:p>
          <w:p>
            <w:pPr>
              <w:pStyle w:val="ListBullet"/>
              <w:spacing w:after="40"/>
              <w:ind w:left="259" w:hanging="173"/>
            </w:pPr>
            <w:r>
              <w:t>Backpack row with a very light backpack — 10 reps/side, parent supervised</w:t>
            </w:r>
          </w:p>
          <w:p>
            <w:pPr>
              <w:pStyle w:val="ListBullet"/>
              <w:spacing w:after="40"/>
              <w:ind w:left="259" w:hanging="173"/>
            </w:pPr>
            <w:r>
              <w:t>Glute bridge — 12–15 reps</w:t>
            </w:r>
          </w:p>
          <w:p>
            <w:pPr>
              <w:pStyle w:val="ListBullet"/>
              <w:spacing w:after="40"/>
              <w:ind w:left="259" w:hanging="173"/>
            </w:pPr>
            <w:r>
              <w:t>Bird Dog — 8 reps/side</w:t>
            </w:r>
          </w:p>
          <w:p>
            <w:pPr>
              <w:pStyle w:val="ListBullet"/>
              <w:spacing w:after="40"/>
              <w:ind w:left="259" w:hanging="173"/>
            </w:pPr>
            <w:r>
              <w:t>Calf raise — 15 reps</w:t>
            </w:r>
          </w:p>
          <w:p>
            <w:pPr>
              <w:pStyle w:val="ListBullet"/>
              <w:spacing w:after="40"/>
              <w:ind w:left="259" w:hanging="173"/>
            </w:pPr>
            <w:r>
              <w:t>Front plank from knees or elevated surface — 15–25 sec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AFC"/>
            <w:tcBorders>
              <w:top w:val="nil"/>
              <w:left w:val="single" w:sz="16" w:color="0C7C86"/>
              <w:bottom w:val="nil"/>
              <w:right w:val="nil"/>
            </w:tcBorders>
          </w:tcPr>
          <w:p>
            <w:r>
              <w:rPr>
                <w:b/>
                <w:color w:val="0C7C86"/>
                <w:sz w:val="20"/>
              </w:rPr>
              <w:t>Stretch (3 min)</w:t>
            </w:r>
          </w:p>
          <w:p>
            <w:pPr>
              <w:pStyle w:val="ListBullet"/>
              <w:spacing w:after="40"/>
              <w:ind w:left="259" w:hanging="173"/>
            </w:pPr>
            <w:r>
              <w:t>Child’s Pose</w:t>
            </w:r>
          </w:p>
          <w:p>
            <w:pPr>
              <w:pStyle w:val="ListBullet"/>
              <w:spacing w:after="40"/>
              <w:ind w:left="259" w:hanging="173"/>
            </w:pPr>
            <w:r>
              <w:t>Standing quad stretch with support</w:t>
            </w:r>
          </w:p>
          <w:p>
            <w:pPr>
              <w:pStyle w:val="ListBullet"/>
              <w:spacing w:after="40"/>
              <w:ind w:left="259" w:hanging="173"/>
            </w:pPr>
            <w:r>
              <w:t>Chest-opening stretch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AFC"/>
            <w:tcBorders>
              <w:top w:val="nil"/>
              <w:left w:val="single" w:sz="16" w:color="0C7C86"/>
              <w:bottom w:val="nil"/>
              <w:right w:val="nil"/>
            </w:tcBorders>
          </w:tcPr>
          <w:p>
            <w:r>
              <w:rPr>
                <w:b/>
                <w:color w:val="0C7C86"/>
                <w:sz w:val="20"/>
              </w:rPr>
              <w:t>Calm Finish (2 min)</w:t>
            </w:r>
          </w:p>
          <w:p>
            <w:pPr>
              <w:pStyle w:val="ListBullet"/>
              <w:spacing w:after="40"/>
              <w:ind w:left="259" w:hanging="173"/>
            </w:pPr>
            <w:r>
              <w:t>Five slow breaths; relax shoulders and jaw</w:t>
            </w:r>
          </w:p>
        </w:tc>
      </w:tr>
    </w:tbl>
    <w:p>
      <w:r>
        <w:br w:type="page"/>
      </w:r>
    </w:p>
    <w:p>
      <w:pPr>
        <w:spacing w:before="100"/>
      </w:pPr>
      <w:r>
        <w:rPr>
          <w:b/>
          <w:color w:val="5B3FA3"/>
          <w:sz w:val="30"/>
        </w:rPr>
        <w:t>Wednesday — Dance Fitness</w:t>
      </w:r>
      <w:r>
        <w:rPr>
          <w:b/>
          <w:color w:val="0C7C86"/>
          <w:sz w:val="19"/>
        </w:rPr>
        <w:t xml:space="preserve">   •   30 min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AFC"/>
            <w:tcBorders>
              <w:top w:val="nil"/>
              <w:left w:val="single" w:sz="16" w:color="0C7C86"/>
              <w:bottom w:val="nil"/>
              <w:right w:val="nil"/>
            </w:tcBorders>
          </w:tcPr>
          <w:p>
            <w:r>
              <w:rPr>
                <w:b/>
                <w:color w:val="0C7C86"/>
                <w:sz w:val="20"/>
              </w:rPr>
              <w:t>Warm-Up (5 min)</w:t>
            </w:r>
          </w:p>
          <w:p>
            <w:pPr>
              <w:pStyle w:val="ListBullet"/>
              <w:spacing w:after="40"/>
              <w:ind w:left="259" w:hanging="173"/>
            </w:pPr>
            <w:r>
              <w:t>Step-touch with music</w:t>
            </w:r>
          </w:p>
          <w:p>
            <w:pPr>
              <w:pStyle w:val="ListBullet"/>
              <w:spacing w:after="40"/>
              <w:ind w:left="259" w:hanging="173"/>
            </w:pPr>
            <w:r>
              <w:t>Reach high / reach low</w:t>
            </w:r>
          </w:p>
          <w:p>
            <w:pPr>
              <w:pStyle w:val="ListBullet"/>
              <w:spacing w:after="40"/>
              <w:ind w:left="259" w:hanging="173"/>
            </w:pPr>
            <w:r>
              <w:t>Hip circles and shoulder rolls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AFC"/>
            <w:tcBorders>
              <w:top w:val="nil"/>
              <w:left w:val="single" w:sz="16" w:color="0C7C86"/>
              <w:bottom w:val="nil"/>
              <w:right w:val="nil"/>
            </w:tcBorders>
          </w:tcPr>
          <w:p>
            <w:r>
              <w:rPr>
                <w:b/>
                <w:color w:val="0C7C86"/>
                <w:sz w:val="20"/>
              </w:rPr>
              <w:t>Dance Games (20 min)</w:t>
            </w:r>
          </w:p>
          <w:p>
            <w:pPr>
              <w:pStyle w:val="ListBullet"/>
              <w:spacing w:after="40"/>
              <w:ind w:left="259" w:hanging="173"/>
            </w:pPr>
            <w:r>
              <w:t>Follow-the-leader dance — 4 min</w:t>
            </w:r>
          </w:p>
          <w:p>
            <w:pPr>
              <w:pStyle w:val="ListBullet"/>
              <w:spacing w:after="40"/>
              <w:ind w:left="259" w:hanging="173"/>
            </w:pPr>
            <w:r>
              <w:t>Freeze dance — 4 min</w:t>
            </w:r>
          </w:p>
          <w:p>
            <w:pPr>
              <w:pStyle w:val="ListBullet"/>
              <w:spacing w:after="40"/>
              <w:ind w:left="259" w:hanging="173"/>
            </w:pPr>
            <w:r>
              <w:t>Four-corner dance: each corner has a move — 5 min</w:t>
            </w:r>
          </w:p>
          <w:p>
            <w:pPr>
              <w:pStyle w:val="ListBullet"/>
              <w:spacing w:after="40"/>
              <w:ind w:left="259" w:hanging="173"/>
            </w:pPr>
            <w:r>
              <w:t>Mirror game with parent or sister — 4 min</w:t>
            </w:r>
          </w:p>
          <w:p>
            <w:pPr>
              <w:pStyle w:val="ListBullet"/>
              <w:spacing w:after="40"/>
              <w:ind w:left="259" w:hanging="173"/>
            </w:pPr>
            <w:r>
              <w:t>Favorite-song free dance — 3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AFC"/>
            <w:tcBorders>
              <w:top w:val="nil"/>
              <w:left w:val="single" w:sz="16" w:color="0C7C86"/>
              <w:bottom w:val="nil"/>
              <w:right w:val="nil"/>
            </w:tcBorders>
          </w:tcPr>
          <w:p>
            <w:r>
              <w:rPr>
                <w:b/>
                <w:color w:val="0C7C86"/>
                <w:sz w:val="20"/>
              </w:rPr>
              <w:t>Mobility (3 min)</w:t>
            </w:r>
          </w:p>
          <w:p>
            <w:pPr>
              <w:pStyle w:val="ListBullet"/>
              <w:spacing w:after="40"/>
              <w:ind w:left="259" w:hanging="173"/>
            </w:pPr>
            <w:r>
              <w:t>Butterfly stretch</w:t>
            </w:r>
          </w:p>
          <w:p>
            <w:pPr>
              <w:pStyle w:val="ListBullet"/>
              <w:spacing w:after="40"/>
              <w:ind w:left="259" w:hanging="173"/>
            </w:pPr>
            <w:r>
              <w:t>Side reach</w:t>
            </w:r>
          </w:p>
          <w:p>
            <w:pPr>
              <w:pStyle w:val="ListBullet"/>
              <w:spacing w:after="40"/>
              <w:ind w:left="259" w:hanging="173"/>
            </w:pPr>
            <w:r>
              <w:t>Gentle forward fold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AFC"/>
            <w:tcBorders>
              <w:top w:val="nil"/>
              <w:left w:val="single" w:sz="16" w:color="0C7C86"/>
              <w:bottom w:val="nil"/>
              <w:right w:val="nil"/>
            </w:tcBorders>
          </w:tcPr>
          <w:p>
            <w:r>
              <w:rPr>
                <w:b/>
                <w:color w:val="0C7C86"/>
                <w:sz w:val="20"/>
              </w:rPr>
              <w:t>Calm Finish (2 min)</w:t>
            </w:r>
          </w:p>
          <w:p>
            <w:pPr>
              <w:pStyle w:val="ListBullet"/>
              <w:spacing w:after="40"/>
              <w:ind w:left="259" w:hanging="173"/>
            </w:pPr>
            <w:r>
              <w:t>Lie down and notice heartbeat slowing</w:t>
            </w:r>
          </w:p>
        </w:tc>
      </w:tr>
    </w:tbl>
    <w:p>
      <w:pPr>
        <w:spacing w:before="100"/>
      </w:pPr>
      <w:r>
        <w:rPr>
          <w:b/>
          <w:color w:val="5B3FA3"/>
          <w:sz w:val="30"/>
        </w:rPr>
        <w:t>Thursday — Animal Athlete</w:t>
      </w:r>
      <w:r>
        <w:rPr>
          <w:b/>
          <w:color w:val="0C7C86"/>
          <w:sz w:val="19"/>
        </w:rPr>
        <w:t xml:space="preserve">   •   30 min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AFC"/>
            <w:tcBorders>
              <w:top w:val="nil"/>
              <w:left w:val="single" w:sz="16" w:color="0C7C86"/>
              <w:bottom w:val="nil"/>
              <w:right w:val="nil"/>
            </w:tcBorders>
          </w:tcPr>
          <w:p>
            <w:r>
              <w:rPr>
                <w:b/>
                <w:color w:val="0C7C86"/>
                <w:sz w:val="20"/>
              </w:rPr>
              <w:t>Warm-Up (5 min)</w:t>
            </w:r>
          </w:p>
          <w:p>
            <w:pPr>
              <w:pStyle w:val="ListBullet"/>
              <w:spacing w:after="40"/>
              <w:ind w:left="259" w:hanging="173"/>
            </w:pPr>
            <w:r>
              <w:t>Bear breathing on hands and knees</w:t>
            </w:r>
          </w:p>
          <w:p>
            <w:pPr>
              <w:pStyle w:val="ListBullet"/>
              <w:spacing w:after="40"/>
              <w:ind w:left="259" w:hanging="173"/>
            </w:pPr>
            <w:r>
              <w:t>Easy frog squat without jumping</w:t>
            </w:r>
          </w:p>
          <w:p>
            <w:pPr>
              <w:pStyle w:val="ListBullet"/>
              <w:spacing w:after="40"/>
              <w:ind w:left="259" w:hanging="173"/>
            </w:pPr>
            <w:r>
              <w:t>Tall giraffe reaches</w:t>
            </w:r>
          </w:p>
          <w:p>
            <w:pPr>
              <w:pStyle w:val="ListBullet"/>
              <w:spacing w:after="40"/>
              <w:ind w:left="259" w:hanging="173"/>
            </w:pPr>
            <w:r>
              <w:t>Slow crab position practice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AFC"/>
            <w:tcBorders>
              <w:top w:val="nil"/>
              <w:left w:val="single" w:sz="16" w:color="0C7C86"/>
              <w:bottom w:val="nil"/>
              <w:right w:val="nil"/>
            </w:tcBorders>
          </w:tcPr>
          <w:p>
            <w:r>
              <w:rPr>
                <w:b/>
                <w:color w:val="0C7C86"/>
                <w:sz w:val="20"/>
              </w:rPr>
              <w:t>Animal Circuit (18 min)</w:t>
            </w:r>
          </w:p>
          <w:p>
            <w:pPr>
              <w:pStyle w:val="ListBullet"/>
              <w:spacing w:after="40"/>
              <w:ind w:left="259" w:hanging="173"/>
            </w:pPr>
            <w:r>
              <w:t>Complete 2 rounds, 30 sec each move with 20 sec rest.</w:t>
            </w:r>
          </w:p>
          <w:p>
            <w:pPr>
              <w:pStyle w:val="ListBullet"/>
              <w:spacing w:after="40"/>
              <w:ind w:left="259" w:hanging="173"/>
            </w:pPr>
            <w:r>
              <w:t>Bear crawl — short distance</w:t>
            </w:r>
          </w:p>
          <w:p>
            <w:pPr>
              <w:pStyle w:val="ListBullet"/>
              <w:spacing w:after="40"/>
              <w:ind w:left="259" w:hanging="173"/>
            </w:pPr>
            <w:r>
              <w:t>Crab walk — short distance</w:t>
            </w:r>
          </w:p>
          <w:p>
            <w:pPr>
              <w:pStyle w:val="ListBullet"/>
              <w:spacing w:after="40"/>
              <w:ind w:left="259" w:hanging="173"/>
            </w:pPr>
            <w:r>
              <w:t>Frog jumps — soft landings</w:t>
            </w:r>
          </w:p>
          <w:p>
            <w:pPr>
              <w:pStyle w:val="ListBullet"/>
              <w:spacing w:after="40"/>
              <w:ind w:left="259" w:hanging="173"/>
            </w:pPr>
            <w:r>
              <w:t>Penguin side steps</w:t>
            </w:r>
          </w:p>
          <w:p>
            <w:pPr>
              <w:pStyle w:val="ListBullet"/>
              <w:spacing w:after="40"/>
              <w:ind w:left="259" w:hanging="173"/>
            </w:pPr>
            <w:r>
              <w:t>Inchworm walk</w:t>
            </w:r>
          </w:p>
          <w:p>
            <w:pPr>
              <w:pStyle w:val="ListBullet"/>
              <w:spacing w:after="40"/>
              <w:ind w:left="259" w:hanging="173"/>
            </w:pPr>
            <w:r>
              <w:t>Cheetah run in place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AFC"/>
            <w:tcBorders>
              <w:top w:val="nil"/>
              <w:left w:val="single" w:sz="16" w:color="0C7C86"/>
              <w:bottom w:val="nil"/>
              <w:right w:val="nil"/>
            </w:tcBorders>
          </w:tcPr>
          <w:p>
            <w:r>
              <w:rPr>
                <w:b/>
                <w:color w:val="0C7C86"/>
                <w:sz w:val="20"/>
              </w:rPr>
              <w:t>Core &amp; Control (5 min)</w:t>
            </w:r>
          </w:p>
          <w:p>
            <w:pPr>
              <w:pStyle w:val="ListBullet"/>
              <w:spacing w:after="40"/>
              <w:ind w:left="259" w:hanging="173"/>
            </w:pPr>
            <w:r>
              <w:t>Dead Bug — 8/side</w:t>
            </w:r>
          </w:p>
          <w:p>
            <w:pPr>
              <w:pStyle w:val="ListBullet"/>
              <w:spacing w:after="40"/>
              <w:ind w:left="259" w:hanging="173"/>
            </w:pPr>
            <w:r>
              <w:t>Side plank from knees — 15 sec/side</w:t>
            </w:r>
          </w:p>
          <w:p>
            <w:pPr>
              <w:pStyle w:val="ListBullet"/>
              <w:spacing w:after="40"/>
              <w:ind w:left="259" w:hanging="173"/>
            </w:pPr>
            <w:r>
              <w:t>Superman — 8 slow reps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AFC"/>
            <w:tcBorders>
              <w:top w:val="nil"/>
              <w:left w:val="single" w:sz="16" w:color="0C7C86"/>
              <w:bottom w:val="nil"/>
              <w:right w:val="nil"/>
            </w:tcBorders>
          </w:tcPr>
          <w:p>
            <w:r>
              <w:rPr>
                <w:b/>
                <w:color w:val="0C7C86"/>
                <w:sz w:val="20"/>
              </w:rPr>
              <w:t>Calm Finish (2 min)</w:t>
            </w:r>
          </w:p>
          <w:p>
            <w:pPr>
              <w:pStyle w:val="ListBullet"/>
              <w:spacing w:after="40"/>
              <w:ind w:left="259" w:hanging="173"/>
            </w:pPr>
            <w:r>
              <w:t>Cobra to Child’s Pose, slowly</w:t>
            </w:r>
          </w:p>
        </w:tc>
      </w:tr>
    </w:tbl>
    <w:p>
      <w:pPr>
        <w:spacing w:before="100"/>
      </w:pPr>
      <w:r>
        <w:rPr>
          <w:b/>
          <w:color w:val="5B3FA3"/>
          <w:sz w:val="30"/>
        </w:rPr>
        <w:t>Friday — Jump &amp; Land</w:t>
      </w:r>
      <w:r>
        <w:rPr>
          <w:b/>
          <w:color w:val="0C7C86"/>
          <w:sz w:val="19"/>
        </w:rPr>
        <w:t xml:space="preserve">   •   30 min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AFC"/>
            <w:tcBorders>
              <w:top w:val="nil"/>
              <w:left w:val="single" w:sz="16" w:color="0C7C86"/>
              <w:bottom w:val="nil"/>
              <w:right w:val="nil"/>
            </w:tcBorders>
          </w:tcPr>
          <w:p>
            <w:r>
              <w:rPr>
                <w:b/>
                <w:color w:val="0C7C86"/>
                <w:sz w:val="20"/>
              </w:rPr>
              <w:t>Warm-Up (5 min)</w:t>
            </w:r>
          </w:p>
          <w:p>
            <w:pPr>
              <w:pStyle w:val="ListBullet"/>
              <w:spacing w:after="40"/>
              <w:ind w:left="259" w:hanging="173"/>
            </w:pPr>
            <w:r>
              <w:t>March, easy jog and ankle bounces</w:t>
            </w:r>
          </w:p>
          <w:p>
            <w:pPr>
              <w:pStyle w:val="ListBullet"/>
              <w:spacing w:after="40"/>
              <w:ind w:left="259" w:hanging="173"/>
            </w:pPr>
            <w:r>
              <w:t>Practice quiet “ninja” landings: knees soft, chest tall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AFC"/>
            <w:tcBorders>
              <w:top w:val="nil"/>
              <w:left w:val="single" w:sz="16" w:color="0C7C86"/>
              <w:bottom w:val="nil"/>
              <w:right w:val="nil"/>
            </w:tcBorders>
          </w:tcPr>
          <w:p>
            <w:r>
              <w:rPr>
                <w:b/>
                <w:color w:val="0C7C86"/>
                <w:sz w:val="20"/>
              </w:rPr>
              <w:t>Jump Skills (18 min)</w:t>
            </w:r>
          </w:p>
          <w:p>
            <w:pPr>
              <w:pStyle w:val="ListBullet"/>
              <w:spacing w:after="40"/>
              <w:ind w:left="259" w:hanging="173"/>
            </w:pPr>
            <w:r>
              <w:t>Two-foot forward jump and stick landing — 8</w:t>
            </w:r>
          </w:p>
          <w:p>
            <w:pPr>
              <w:pStyle w:val="ListBullet"/>
              <w:spacing w:after="40"/>
              <w:ind w:left="259" w:hanging="173"/>
            </w:pPr>
            <w:r>
              <w:t>Side-to-side line hops — 3 × 20 sec</w:t>
            </w:r>
          </w:p>
          <w:p>
            <w:pPr>
              <w:pStyle w:val="ListBullet"/>
              <w:spacing w:after="40"/>
              <w:ind w:left="259" w:hanging="173"/>
            </w:pPr>
            <w:r>
              <w:t>Hopscotch pattern — 4 passes</w:t>
            </w:r>
          </w:p>
          <w:p>
            <w:pPr>
              <w:pStyle w:val="ListBullet"/>
              <w:spacing w:after="40"/>
              <w:ind w:left="259" w:hanging="173"/>
            </w:pPr>
            <w:r>
              <w:t>Skipping rope or imaginary rope — 5 × 30 sec</w:t>
            </w:r>
          </w:p>
          <w:p>
            <w:pPr>
              <w:pStyle w:val="ListBullet"/>
              <w:spacing w:after="40"/>
              <w:ind w:left="259" w:hanging="173"/>
            </w:pPr>
            <w:r>
              <w:t>Star jumps — 3 × 8</w:t>
            </w:r>
          </w:p>
          <w:p>
            <w:pPr>
              <w:pStyle w:val="ListBullet"/>
              <w:spacing w:after="40"/>
              <w:ind w:left="259" w:hanging="173"/>
            </w:pPr>
            <w:r>
              <w:t>Broad jump only as far as she can land quietly — 5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AFC"/>
            <w:tcBorders>
              <w:top w:val="nil"/>
              <w:left w:val="single" w:sz="16" w:color="0C7C86"/>
              <w:bottom w:val="nil"/>
              <w:right w:val="nil"/>
            </w:tcBorders>
          </w:tcPr>
          <w:p>
            <w:r>
              <w:rPr>
                <w:b/>
                <w:color w:val="0C7C86"/>
                <w:sz w:val="20"/>
              </w:rPr>
              <w:t>Reaction Game (5 min)</w:t>
            </w:r>
          </w:p>
          <w:p>
            <w:pPr>
              <w:pStyle w:val="ListBullet"/>
              <w:spacing w:after="40"/>
              <w:ind w:left="259" w:hanging="173"/>
            </w:pPr>
            <w:r>
              <w:t>Parent calls: forward, back, left, right, freeze</w:t>
            </w:r>
          </w:p>
          <w:p>
            <w:pPr>
              <w:pStyle w:val="ListBullet"/>
              <w:spacing w:after="40"/>
              <w:ind w:left="259" w:hanging="173"/>
            </w:pPr>
            <w:r>
              <w:t>Keep area clear and movements controlled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AFC"/>
            <w:tcBorders>
              <w:top w:val="nil"/>
              <w:left w:val="single" w:sz="16" w:color="0C7C86"/>
              <w:bottom w:val="nil"/>
              <w:right w:val="nil"/>
            </w:tcBorders>
          </w:tcPr>
          <w:p>
            <w:r>
              <w:rPr>
                <w:b/>
                <w:color w:val="0C7C86"/>
                <w:sz w:val="20"/>
              </w:rPr>
              <w:t>Calm Finish (2 min)</w:t>
            </w:r>
          </w:p>
          <w:p>
            <w:pPr>
              <w:pStyle w:val="ListBullet"/>
              <w:spacing w:after="40"/>
              <w:ind w:left="259" w:hanging="173"/>
            </w:pPr>
            <w:r>
              <w:t>Calf stretch and slow breathing</w:t>
            </w:r>
          </w:p>
        </w:tc>
      </w:tr>
    </w:tbl>
    <w:p>
      <w:pPr>
        <w:spacing w:before="100"/>
      </w:pPr>
      <w:r>
        <w:rPr>
          <w:b/>
          <w:color w:val="5B3FA3"/>
          <w:sz w:val="30"/>
        </w:rPr>
        <w:t>Saturday — Family Challenge</w:t>
      </w:r>
      <w:r>
        <w:rPr>
          <w:b/>
          <w:color w:val="0C7C86"/>
          <w:sz w:val="19"/>
        </w:rPr>
        <w:t xml:space="preserve">   •   30 min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AFC"/>
            <w:tcBorders>
              <w:top w:val="nil"/>
              <w:left w:val="single" w:sz="16" w:color="0C7C86"/>
              <w:bottom w:val="nil"/>
              <w:right w:val="nil"/>
            </w:tcBorders>
          </w:tcPr>
          <w:p>
            <w:r>
              <w:rPr>
                <w:b/>
                <w:color w:val="0C7C86"/>
                <w:sz w:val="20"/>
              </w:rPr>
              <w:t>Warm-Up (5 min)</w:t>
            </w:r>
          </w:p>
          <w:p>
            <w:pPr>
              <w:pStyle w:val="ListBullet"/>
              <w:spacing w:after="40"/>
              <w:ind w:left="259" w:hanging="173"/>
            </w:pPr>
            <w:r>
              <w:t>Family follow-the-leader mobility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AFC"/>
            <w:tcBorders>
              <w:top w:val="nil"/>
              <w:left w:val="single" w:sz="16" w:color="0C7C86"/>
              <w:bottom w:val="nil"/>
              <w:right w:val="nil"/>
            </w:tcBorders>
          </w:tcPr>
          <w:p>
            <w:r>
              <w:rPr>
                <w:b/>
                <w:color w:val="0C7C86"/>
                <w:sz w:val="20"/>
              </w:rPr>
              <w:t>Obstacle Course (20 min)</w:t>
            </w:r>
          </w:p>
          <w:p>
            <w:pPr>
              <w:pStyle w:val="ListBullet"/>
              <w:spacing w:after="40"/>
              <w:ind w:left="259" w:hanging="173"/>
            </w:pPr>
            <w:r>
              <w:t>Build 5 safe stations using tape, pillows and soft objects.</w:t>
            </w:r>
          </w:p>
          <w:p>
            <w:pPr>
              <w:pStyle w:val="ListBullet"/>
              <w:spacing w:after="40"/>
              <w:ind w:left="259" w:hanging="173"/>
            </w:pPr>
            <w:r>
              <w:t>Station 1: tape-line balance walk</w:t>
            </w:r>
          </w:p>
          <w:p>
            <w:pPr>
              <w:pStyle w:val="ListBullet"/>
              <w:spacing w:after="40"/>
              <w:ind w:left="259" w:hanging="173"/>
            </w:pPr>
            <w:r>
              <w:t>Station 2: 10 chair squats</w:t>
            </w:r>
          </w:p>
          <w:p>
            <w:pPr>
              <w:pStyle w:val="ListBullet"/>
              <w:spacing w:after="40"/>
              <w:ind w:left="259" w:hanging="173"/>
            </w:pPr>
            <w:r>
              <w:t>Station 3: crawl under a table only when fully safe and supervised</w:t>
            </w:r>
          </w:p>
          <w:p>
            <w:pPr>
              <w:pStyle w:val="ListBullet"/>
              <w:spacing w:after="40"/>
              <w:ind w:left="259" w:hanging="173"/>
            </w:pPr>
            <w:r>
              <w:t>Station 4: toss rolled socks into a basket</w:t>
            </w:r>
          </w:p>
          <w:p>
            <w:pPr>
              <w:pStyle w:val="ListBullet"/>
              <w:spacing w:after="40"/>
              <w:ind w:left="259" w:hanging="173"/>
            </w:pPr>
            <w:r>
              <w:t>Station 5: side shuffle around pillows</w:t>
            </w:r>
          </w:p>
          <w:p>
            <w:pPr>
              <w:pStyle w:val="ListBullet"/>
              <w:spacing w:after="40"/>
              <w:ind w:left="259" w:hanging="173"/>
            </w:pPr>
            <w:r>
              <w:t>Complete 3–4 rounds; score smooth form, not speed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AFC"/>
            <w:tcBorders>
              <w:top w:val="nil"/>
              <w:left w:val="single" w:sz="16" w:color="0C7C86"/>
              <w:bottom w:val="nil"/>
              <w:right w:val="nil"/>
            </w:tcBorders>
          </w:tcPr>
          <w:p>
            <w:r>
              <w:rPr>
                <w:b/>
                <w:color w:val="0C7C86"/>
                <w:sz w:val="20"/>
              </w:rPr>
              <w:t>Stretch (3 min)</w:t>
            </w:r>
          </w:p>
          <w:p>
            <w:pPr>
              <w:pStyle w:val="ListBullet"/>
              <w:spacing w:after="40"/>
              <w:ind w:left="259" w:hanging="173"/>
            </w:pPr>
            <w:r>
              <w:t>Family stretch circle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AFC"/>
            <w:tcBorders>
              <w:top w:val="nil"/>
              <w:left w:val="single" w:sz="16" w:color="0C7C86"/>
              <w:bottom w:val="nil"/>
              <w:right w:val="nil"/>
            </w:tcBorders>
          </w:tcPr>
          <w:p>
            <w:r>
              <w:rPr>
                <w:b/>
                <w:color w:val="0C7C86"/>
                <w:sz w:val="20"/>
              </w:rPr>
              <w:t>Calm Finish (2 min)</w:t>
            </w:r>
          </w:p>
          <w:p>
            <w:pPr>
              <w:pStyle w:val="ListBullet"/>
              <w:spacing w:after="40"/>
              <w:ind w:left="259" w:hanging="173"/>
            </w:pPr>
            <w:r>
              <w:t>Each person says one movement they improved</w:t>
            </w:r>
          </w:p>
        </w:tc>
      </w:tr>
    </w:tbl>
    <w:p>
      <w:pPr>
        <w:spacing w:before="100"/>
      </w:pPr>
      <w:r>
        <w:rPr>
          <w:b/>
          <w:color w:val="5B3FA3"/>
          <w:sz w:val="30"/>
        </w:rPr>
        <w:t>Sunday — Yoga &amp; Reset</w:t>
      </w:r>
      <w:r>
        <w:rPr>
          <w:b/>
          <w:color w:val="0C7C86"/>
          <w:sz w:val="19"/>
        </w:rPr>
        <w:t xml:space="preserve">   •   30 min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AFC"/>
            <w:tcBorders>
              <w:top w:val="nil"/>
              <w:left w:val="single" w:sz="16" w:color="0C7C86"/>
              <w:bottom w:val="nil"/>
              <w:right w:val="nil"/>
            </w:tcBorders>
          </w:tcPr>
          <w:p>
            <w:r>
              <w:rPr>
                <w:b/>
                <w:color w:val="0C7C86"/>
                <w:sz w:val="20"/>
              </w:rPr>
              <w:t>Warm-Up (5 min)</w:t>
            </w:r>
          </w:p>
          <w:p>
            <w:pPr>
              <w:pStyle w:val="ListBullet"/>
              <w:spacing w:after="40"/>
              <w:ind w:left="259" w:hanging="173"/>
            </w:pPr>
            <w:r>
              <w:t>Tadasana breathing</w:t>
            </w:r>
          </w:p>
          <w:p>
            <w:pPr>
              <w:pStyle w:val="ListBullet"/>
              <w:spacing w:after="40"/>
              <w:ind w:left="259" w:hanging="173"/>
            </w:pPr>
            <w:r>
              <w:t>Cat-Cow</w:t>
            </w:r>
          </w:p>
          <w:p>
            <w:pPr>
              <w:pStyle w:val="ListBullet"/>
              <w:spacing w:after="40"/>
              <w:ind w:left="259" w:hanging="173"/>
            </w:pPr>
            <w:r>
              <w:t>Easy Sun Salutation — 2 rounds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AFC"/>
            <w:tcBorders>
              <w:top w:val="nil"/>
              <w:left w:val="single" w:sz="16" w:color="0C7C86"/>
              <w:bottom w:val="nil"/>
              <w:right w:val="nil"/>
            </w:tcBorders>
          </w:tcPr>
          <w:p>
            <w:r>
              <w:rPr>
                <w:b/>
                <w:color w:val="0C7C86"/>
                <w:sz w:val="20"/>
              </w:rPr>
              <w:t>Yoga Flow (20 min)</w:t>
            </w:r>
          </w:p>
          <w:p>
            <w:pPr>
              <w:pStyle w:val="ListBullet"/>
              <w:spacing w:after="40"/>
              <w:ind w:left="259" w:hanging="173"/>
            </w:pPr>
            <w:r>
              <w:t>Tree Pose — 20–30 sec/side</w:t>
            </w:r>
          </w:p>
          <w:p>
            <w:pPr>
              <w:pStyle w:val="ListBullet"/>
              <w:spacing w:after="40"/>
              <w:ind w:left="259" w:hanging="173"/>
            </w:pPr>
            <w:r>
              <w:t>Warrior I — 20 sec/side</w:t>
            </w:r>
          </w:p>
          <w:p>
            <w:pPr>
              <w:pStyle w:val="ListBullet"/>
              <w:spacing w:after="40"/>
              <w:ind w:left="259" w:hanging="173"/>
            </w:pPr>
            <w:r>
              <w:t>Warrior II — 20 sec/side</w:t>
            </w:r>
          </w:p>
          <w:p>
            <w:pPr>
              <w:pStyle w:val="ListBullet"/>
              <w:spacing w:after="40"/>
              <w:ind w:left="259" w:hanging="173"/>
            </w:pPr>
            <w:r>
              <w:t>Downward Dog — 20 sec</w:t>
            </w:r>
          </w:p>
          <w:p>
            <w:pPr>
              <w:pStyle w:val="ListBullet"/>
              <w:spacing w:after="40"/>
              <w:ind w:left="259" w:hanging="173"/>
            </w:pPr>
            <w:r>
              <w:t>Cobra — 15 sec</w:t>
            </w:r>
          </w:p>
          <w:p>
            <w:pPr>
              <w:pStyle w:val="ListBullet"/>
              <w:spacing w:after="40"/>
              <w:ind w:left="259" w:hanging="173"/>
            </w:pPr>
            <w:r>
              <w:t>Bridge — 10 reps</w:t>
            </w:r>
          </w:p>
          <w:p>
            <w:pPr>
              <w:pStyle w:val="ListBullet"/>
              <w:spacing w:after="40"/>
              <w:ind w:left="259" w:hanging="173"/>
            </w:pPr>
            <w:r>
              <w:t>Butterfly Pose — 45 sec</w:t>
            </w:r>
          </w:p>
          <w:p>
            <w:pPr>
              <w:pStyle w:val="ListBullet"/>
              <w:spacing w:after="40"/>
              <w:ind w:left="259" w:hanging="173"/>
            </w:pPr>
            <w:r>
              <w:t>Seated twist — 20 sec/side</w:t>
            </w:r>
          </w:p>
          <w:p>
            <w:pPr>
              <w:pStyle w:val="ListBullet"/>
              <w:spacing w:after="40"/>
              <w:ind w:left="259" w:hanging="173"/>
            </w:pPr>
            <w:r>
              <w:t>Repeat the flow once if comfortable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AFC"/>
            <w:tcBorders>
              <w:top w:val="nil"/>
              <w:left w:val="single" w:sz="16" w:color="0C7C86"/>
              <w:bottom w:val="nil"/>
              <w:right w:val="nil"/>
            </w:tcBorders>
          </w:tcPr>
          <w:p>
            <w:r>
              <w:rPr>
                <w:b/>
                <w:color w:val="0C7C86"/>
                <w:sz w:val="20"/>
              </w:rPr>
              <w:t>Balance (3 min)</w:t>
            </w:r>
          </w:p>
          <w:p>
            <w:pPr>
              <w:pStyle w:val="ListBullet"/>
              <w:spacing w:after="40"/>
              <w:ind w:left="259" w:hanging="173"/>
            </w:pPr>
            <w:r>
              <w:t>Toe-to-heel walk and one-leg balance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AFC"/>
            <w:tcBorders>
              <w:top w:val="nil"/>
              <w:left w:val="single" w:sz="16" w:color="0C7C86"/>
              <w:bottom w:val="nil"/>
              <w:right w:val="nil"/>
            </w:tcBorders>
          </w:tcPr>
          <w:p>
            <w:r>
              <w:rPr>
                <w:b/>
                <w:color w:val="0C7C86"/>
                <w:sz w:val="20"/>
              </w:rPr>
              <w:t>Relax (2 min)</w:t>
            </w:r>
          </w:p>
          <w:p>
            <w:pPr>
              <w:pStyle w:val="ListBullet"/>
              <w:spacing w:after="40"/>
              <w:ind w:left="259" w:hanging="173"/>
            </w:pPr>
            <w:r>
              <w:t>Shavasana with five slow breaths</w:t>
            </w:r>
          </w:p>
        </w:tc>
      </w:tr>
    </w:tbl>
    <w:p>
      <w:pPr>
        <w:pStyle w:val="Heading1"/>
      </w:pPr>
      <w:r>
        <w:t>4-Week Progress Path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5B3FA3"/>
          </w:tcPr>
          <w:p>
            <w:pPr>
              <w:jc w:val="center"/>
            </w:pPr>
            <w:r>
              <w:rPr>
                <w:b/>
                <w:color w:val="FFFFFF"/>
              </w:rPr>
              <w:t>Week</w:t>
            </w:r>
          </w:p>
        </w:tc>
        <w:tc>
          <w:tcPr>
            <w:tcW w:type="dxa" w:w="3485"/>
            <w:shd w:fill="5B3FA3"/>
          </w:tcPr>
          <w:p>
            <w:pPr>
              <w:jc w:val="center"/>
            </w:pPr>
            <w:r>
              <w:rPr>
                <w:b/>
                <w:color w:val="FFFFFF"/>
              </w:rPr>
              <w:t>Goal</w:t>
            </w:r>
          </w:p>
        </w:tc>
        <w:tc>
          <w:tcPr>
            <w:tcW w:type="dxa" w:w="3485"/>
            <w:shd w:fill="5B3FA3"/>
          </w:tcPr>
          <w:p>
            <w:pPr>
              <w:jc w:val="center"/>
            </w:pPr>
            <w:r>
              <w:rPr>
                <w:b/>
                <w:color w:val="FFFFFF"/>
              </w:rPr>
              <w:t>How to Progress</w:t>
            </w:r>
          </w:p>
        </w:tc>
      </w:tr>
      <w:tr>
        <w:tc>
          <w:tcPr>
            <w:tcW w:type="dxa" w:w="3485"/>
            <w:shd w:fill="F7FAFC"/>
          </w:tcPr>
          <w:p>
            <w:pPr>
              <w:jc w:val="center"/>
            </w:pPr>
            <w:r>
              <w:rPr>
                <w:b/>
                <w:color w:val="0C7C86"/>
                <w:sz w:val="18"/>
              </w:rPr>
              <w:t>1</w:t>
            </w:r>
          </w:p>
        </w:tc>
        <w:tc>
          <w:tcPr>
            <w:tcW w:type="dxa" w:w="3485"/>
            <w:shd w:fill="F7FAFC"/>
          </w:tcPr>
          <w:p>
            <w:r>
              <w:rPr>
                <w:sz w:val="18"/>
              </w:rPr>
              <w:t>Learn</w:t>
            </w:r>
          </w:p>
        </w:tc>
        <w:tc>
          <w:tcPr>
            <w:tcW w:type="dxa" w:w="3485"/>
            <w:shd w:fill="F7FAFC"/>
          </w:tcPr>
          <w:p>
            <w:r>
              <w:rPr>
                <w:sz w:val="18"/>
              </w:rPr>
              <w:t>Go slowly, learn the games and stop while form is still good.</w:t>
            </w:r>
          </w:p>
        </w:tc>
      </w:tr>
      <w:tr>
        <w:tc>
          <w:tcPr>
            <w:tcW w:type="dxa" w:w="3485"/>
          </w:tcPr>
          <w:p>
            <w:pPr>
              <w:jc w:val="center"/>
            </w:pPr>
            <w:r>
              <w:rPr>
                <w:b/>
                <w:color w:val="0C7C86"/>
                <w:sz w:val="18"/>
              </w:rPr>
              <w:t>2</w:t>
            </w:r>
          </w:p>
        </w:tc>
        <w:tc>
          <w:tcPr>
            <w:tcW w:type="dxa" w:w="3485"/>
          </w:tcPr>
          <w:p>
            <w:r>
              <w:rPr>
                <w:sz w:val="18"/>
              </w:rPr>
              <w:t>Repeat</w:t>
            </w:r>
          </w:p>
        </w:tc>
        <w:tc>
          <w:tcPr>
            <w:tcW w:type="dxa" w:w="3485"/>
          </w:tcPr>
          <w:p>
            <w:r>
              <w:rPr>
                <w:sz w:val="18"/>
              </w:rPr>
              <w:t>Try smoother movement and slightly fewer pauses.</w:t>
            </w:r>
          </w:p>
        </w:tc>
      </w:tr>
      <w:tr>
        <w:tc>
          <w:tcPr>
            <w:tcW w:type="dxa" w:w="3485"/>
            <w:shd w:fill="F7FAFC"/>
          </w:tcPr>
          <w:p>
            <w:pPr>
              <w:jc w:val="center"/>
            </w:pPr>
            <w:r>
              <w:rPr>
                <w:b/>
                <w:color w:val="0C7C86"/>
                <w:sz w:val="18"/>
              </w:rPr>
              <w:t>3</w:t>
            </w:r>
          </w:p>
        </w:tc>
        <w:tc>
          <w:tcPr>
            <w:tcW w:type="dxa" w:w="3485"/>
            <w:shd w:fill="F7FAFC"/>
          </w:tcPr>
          <w:p>
            <w:r>
              <w:rPr>
                <w:sz w:val="18"/>
              </w:rPr>
              <w:t>Grow</w:t>
            </w:r>
          </w:p>
        </w:tc>
        <w:tc>
          <w:tcPr>
            <w:tcW w:type="dxa" w:w="3485"/>
            <w:shd w:fill="F7FAFC"/>
          </w:tcPr>
          <w:p>
            <w:r>
              <w:rPr>
                <w:sz w:val="18"/>
              </w:rPr>
              <w:t>Add 1–2 reps, one extra round, or 5 seconds—not all three.</w:t>
            </w:r>
          </w:p>
        </w:tc>
      </w:tr>
      <w:tr>
        <w:tc>
          <w:tcPr>
            <w:tcW w:type="dxa" w:w="3485"/>
          </w:tcPr>
          <w:p>
            <w:pPr>
              <w:jc w:val="center"/>
            </w:pPr>
            <w:r>
              <w:rPr>
                <w:b/>
                <w:color w:val="0C7C86"/>
                <w:sz w:val="18"/>
              </w:rPr>
              <w:t>4</w:t>
            </w:r>
          </w:p>
        </w:tc>
        <w:tc>
          <w:tcPr>
            <w:tcW w:type="dxa" w:w="3485"/>
          </w:tcPr>
          <w:p>
            <w:r>
              <w:rPr>
                <w:sz w:val="18"/>
              </w:rPr>
              <w:t>Celebrate</w:t>
            </w:r>
          </w:p>
        </w:tc>
        <w:tc>
          <w:tcPr>
            <w:tcW w:type="dxa" w:w="3485"/>
          </w:tcPr>
          <w:p>
            <w:r>
              <w:rPr>
                <w:sz w:val="18"/>
              </w:rPr>
              <w:t>Repeat favorite days, complete the checklist, and choose a family challenge.</w:t>
            </w:r>
          </w:p>
        </w:tc>
      </w:tr>
    </w:tbl>
    <w:p>
      <w:pPr>
        <w:pStyle w:val="Heading1"/>
      </w:pPr>
      <w:r>
        <w:t>Safety Rules</w:t>
      </w:r>
    </w:p>
    <w:p>
      <w:pPr>
        <w:pStyle w:val="ListBullet"/>
        <w:ind w:left="317" w:hanging="173"/>
      </w:pPr>
      <w:r>
        <w:t>Stop immediately for pain, dizziness, chest discomfort, unusual breathing difficulty or feeling faint.</w:t>
      </w:r>
    </w:p>
    <w:p>
      <w:pPr>
        <w:pStyle w:val="ListBullet"/>
        <w:ind w:left="317" w:hanging="173"/>
      </w:pPr>
      <w:r>
        <w:t>Jump only on a clear, non-slip surface. Land softly; quality matters more than height or speed.</w:t>
      </w:r>
    </w:p>
    <w:p>
      <w:pPr>
        <w:pStyle w:val="ListBullet"/>
        <w:ind w:left="317" w:hanging="173"/>
      </w:pPr>
      <w:r>
        <w:t>Use only light resistance that allows perfect technique. No maximum lifts, heavy backpacks or adult dumbbells.</w:t>
      </w:r>
    </w:p>
    <w:p>
      <w:pPr>
        <w:pStyle w:val="ListBullet"/>
        <w:ind w:left="317" w:hanging="173"/>
      </w:pPr>
      <w:r>
        <w:t>Do not hold the breath during strength exercises.</w:t>
      </w:r>
    </w:p>
    <w:p>
      <w:pPr>
        <w:pStyle w:val="ListBullet"/>
        <w:ind w:left="317" w:hanging="173"/>
      </w:pPr>
      <w:r>
        <w:t>Wear supportive shoes for jumping unless using a safe mat and parent-approved barefoot setup.</w:t>
      </w:r>
    </w:p>
    <w:p>
      <w:pPr>
        <w:pStyle w:val="Heading1"/>
      </w:pPr>
      <w:r>
        <w:t>My Weekly Star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091"/>
            <w:shd w:fill="5B3FA3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Day</w:t>
            </w:r>
          </w:p>
        </w:tc>
        <w:tc>
          <w:tcPr>
            <w:tcW w:type="dxa" w:w="2091"/>
            <w:shd w:fill="5B3FA3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 moved</w:t>
            </w:r>
          </w:p>
        </w:tc>
        <w:tc>
          <w:tcPr>
            <w:tcW w:type="dxa" w:w="2091"/>
            <w:shd w:fill="5B3FA3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 had fun</w:t>
            </w:r>
          </w:p>
        </w:tc>
        <w:tc>
          <w:tcPr>
            <w:tcW w:type="dxa" w:w="2091"/>
            <w:shd w:fill="5B3FA3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 drank water</w:t>
            </w:r>
          </w:p>
        </w:tc>
        <w:tc>
          <w:tcPr>
            <w:tcW w:type="dxa" w:w="2091"/>
            <w:shd w:fill="5B3FA3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Parent initials</w:t>
            </w:r>
          </w:p>
        </w:tc>
      </w:tr>
      <w:tr>
        <w:tc>
          <w:tcPr>
            <w:tcW w:type="dxa" w:w="2091"/>
          </w:tcPr>
          <w:p>
            <w:pPr>
              <w:jc w:val="center"/>
            </w:pPr>
            <w:r>
              <w:rPr>
                <w:b/>
                <w:sz w:val="18"/>
              </w:rPr>
              <w:t>Mon</w:t>
            </w:r>
          </w:p>
        </w:tc>
        <w:tc>
          <w:tcPr>
            <w:tcW w:type="dxa" w:w="2091"/>
          </w:tcPr>
          <w:p>
            <w:pPr>
              <w:jc w:val="center"/>
            </w:pPr>
            <w:r>
              <w:rPr>
                <w:sz w:val="22"/>
              </w:rPr>
              <w:t>☐</w:t>
            </w:r>
          </w:p>
        </w:tc>
        <w:tc>
          <w:tcPr>
            <w:tcW w:type="dxa" w:w="2091"/>
          </w:tcPr>
          <w:p>
            <w:pPr>
              <w:jc w:val="center"/>
            </w:pPr>
            <w:r>
              <w:rPr>
                <w:sz w:val="22"/>
              </w:rPr>
              <w:t>☐</w:t>
            </w:r>
          </w:p>
        </w:tc>
        <w:tc>
          <w:tcPr>
            <w:tcW w:type="dxa" w:w="2091"/>
          </w:tcPr>
          <w:p>
            <w:pPr>
              <w:jc w:val="center"/>
            </w:pPr>
            <w:r>
              <w:rPr>
                <w:sz w:val="22"/>
              </w:rPr>
              <w:t>☐</w:t>
            </w:r>
          </w:p>
        </w:tc>
        <w:tc>
          <w:tcPr>
            <w:tcW w:type="dxa" w:w="2091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2091"/>
          </w:tcPr>
          <w:p>
            <w:pPr>
              <w:jc w:val="center"/>
            </w:pPr>
            <w:r>
              <w:rPr>
                <w:b/>
                <w:sz w:val="18"/>
              </w:rPr>
              <w:t>Tue</w:t>
            </w:r>
          </w:p>
        </w:tc>
        <w:tc>
          <w:tcPr>
            <w:tcW w:type="dxa" w:w="2091"/>
          </w:tcPr>
          <w:p>
            <w:pPr>
              <w:jc w:val="center"/>
            </w:pPr>
            <w:r>
              <w:rPr>
                <w:sz w:val="22"/>
              </w:rPr>
              <w:t>☐</w:t>
            </w:r>
          </w:p>
        </w:tc>
        <w:tc>
          <w:tcPr>
            <w:tcW w:type="dxa" w:w="2091"/>
          </w:tcPr>
          <w:p>
            <w:pPr>
              <w:jc w:val="center"/>
            </w:pPr>
            <w:r>
              <w:rPr>
                <w:sz w:val="22"/>
              </w:rPr>
              <w:t>☐</w:t>
            </w:r>
          </w:p>
        </w:tc>
        <w:tc>
          <w:tcPr>
            <w:tcW w:type="dxa" w:w="2091"/>
          </w:tcPr>
          <w:p>
            <w:pPr>
              <w:jc w:val="center"/>
            </w:pPr>
            <w:r>
              <w:rPr>
                <w:sz w:val="22"/>
              </w:rPr>
              <w:t>☐</w:t>
            </w:r>
          </w:p>
        </w:tc>
        <w:tc>
          <w:tcPr>
            <w:tcW w:type="dxa" w:w="2091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2091"/>
          </w:tcPr>
          <w:p>
            <w:pPr>
              <w:jc w:val="center"/>
            </w:pPr>
            <w:r>
              <w:rPr>
                <w:b/>
                <w:sz w:val="18"/>
              </w:rPr>
              <w:t>Wed</w:t>
            </w:r>
          </w:p>
        </w:tc>
        <w:tc>
          <w:tcPr>
            <w:tcW w:type="dxa" w:w="2091"/>
          </w:tcPr>
          <w:p>
            <w:pPr>
              <w:jc w:val="center"/>
            </w:pPr>
            <w:r>
              <w:rPr>
                <w:sz w:val="22"/>
              </w:rPr>
              <w:t>☐</w:t>
            </w:r>
          </w:p>
        </w:tc>
        <w:tc>
          <w:tcPr>
            <w:tcW w:type="dxa" w:w="2091"/>
          </w:tcPr>
          <w:p>
            <w:pPr>
              <w:jc w:val="center"/>
            </w:pPr>
            <w:r>
              <w:rPr>
                <w:sz w:val="22"/>
              </w:rPr>
              <w:t>☐</w:t>
            </w:r>
          </w:p>
        </w:tc>
        <w:tc>
          <w:tcPr>
            <w:tcW w:type="dxa" w:w="2091"/>
          </w:tcPr>
          <w:p>
            <w:pPr>
              <w:jc w:val="center"/>
            </w:pPr>
            <w:r>
              <w:rPr>
                <w:sz w:val="22"/>
              </w:rPr>
              <w:t>☐</w:t>
            </w:r>
          </w:p>
        </w:tc>
        <w:tc>
          <w:tcPr>
            <w:tcW w:type="dxa" w:w="2091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2091"/>
          </w:tcPr>
          <w:p>
            <w:pPr>
              <w:jc w:val="center"/>
            </w:pPr>
            <w:r>
              <w:rPr>
                <w:b/>
                <w:sz w:val="18"/>
              </w:rPr>
              <w:t>Thu</w:t>
            </w:r>
          </w:p>
        </w:tc>
        <w:tc>
          <w:tcPr>
            <w:tcW w:type="dxa" w:w="2091"/>
          </w:tcPr>
          <w:p>
            <w:pPr>
              <w:jc w:val="center"/>
            </w:pPr>
            <w:r>
              <w:rPr>
                <w:sz w:val="22"/>
              </w:rPr>
              <w:t>☐</w:t>
            </w:r>
          </w:p>
        </w:tc>
        <w:tc>
          <w:tcPr>
            <w:tcW w:type="dxa" w:w="2091"/>
          </w:tcPr>
          <w:p>
            <w:pPr>
              <w:jc w:val="center"/>
            </w:pPr>
            <w:r>
              <w:rPr>
                <w:sz w:val="22"/>
              </w:rPr>
              <w:t>☐</w:t>
            </w:r>
          </w:p>
        </w:tc>
        <w:tc>
          <w:tcPr>
            <w:tcW w:type="dxa" w:w="2091"/>
          </w:tcPr>
          <w:p>
            <w:pPr>
              <w:jc w:val="center"/>
            </w:pPr>
            <w:r>
              <w:rPr>
                <w:sz w:val="22"/>
              </w:rPr>
              <w:t>☐</w:t>
            </w:r>
          </w:p>
        </w:tc>
        <w:tc>
          <w:tcPr>
            <w:tcW w:type="dxa" w:w="2091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2091"/>
          </w:tcPr>
          <w:p>
            <w:pPr>
              <w:jc w:val="center"/>
            </w:pPr>
            <w:r>
              <w:rPr>
                <w:b/>
                <w:sz w:val="18"/>
              </w:rPr>
              <w:t>Fri</w:t>
            </w:r>
          </w:p>
        </w:tc>
        <w:tc>
          <w:tcPr>
            <w:tcW w:type="dxa" w:w="2091"/>
          </w:tcPr>
          <w:p>
            <w:pPr>
              <w:jc w:val="center"/>
            </w:pPr>
            <w:r>
              <w:rPr>
                <w:sz w:val="22"/>
              </w:rPr>
              <w:t>☐</w:t>
            </w:r>
          </w:p>
        </w:tc>
        <w:tc>
          <w:tcPr>
            <w:tcW w:type="dxa" w:w="2091"/>
          </w:tcPr>
          <w:p>
            <w:pPr>
              <w:jc w:val="center"/>
            </w:pPr>
            <w:r>
              <w:rPr>
                <w:sz w:val="22"/>
              </w:rPr>
              <w:t>☐</w:t>
            </w:r>
          </w:p>
        </w:tc>
        <w:tc>
          <w:tcPr>
            <w:tcW w:type="dxa" w:w="2091"/>
          </w:tcPr>
          <w:p>
            <w:pPr>
              <w:jc w:val="center"/>
            </w:pPr>
            <w:r>
              <w:rPr>
                <w:sz w:val="22"/>
              </w:rPr>
              <w:t>☐</w:t>
            </w:r>
          </w:p>
        </w:tc>
        <w:tc>
          <w:tcPr>
            <w:tcW w:type="dxa" w:w="2091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2091"/>
          </w:tcPr>
          <w:p>
            <w:pPr>
              <w:jc w:val="center"/>
            </w:pPr>
            <w:r>
              <w:rPr>
                <w:b/>
                <w:sz w:val="18"/>
              </w:rPr>
              <w:t>Sat</w:t>
            </w:r>
          </w:p>
        </w:tc>
        <w:tc>
          <w:tcPr>
            <w:tcW w:type="dxa" w:w="2091"/>
          </w:tcPr>
          <w:p>
            <w:pPr>
              <w:jc w:val="center"/>
            </w:pPr>
            <w:r>
              <w:rPr>
                <w:sz w:val="22"/>
              </w:rPr>
              <w:t>☐</w:t>
            </w:r>
          </w:p>
        </w:tc>
        <w:tc>
          <w:tcPr>
            <w:tcW w:type="dxa" w:w="2091"/>
          </w:tcPr>
          <w:p>
            <w:pPr>
              <w:jc w:val="center"/>
            </w:pPr>
            <w:r>
              <w:rPr>
                <w:sz w:val="22"/>
              </w:rPr>
              <w:t>☐</w:t>
            </w:r>
          </w:p>
        </w:tc>
        <w:tc>
          <w:tcPr>
            <w:tcW w:type="dxa" w:w="2091"/>
          </w:tcPr>
          <w:p>
            <w:pPr>
              <w:jc w:val="center"/>
            </w:pPr>
            <w:r>
              <w:rPr>
                <w:sz w:val="22"/>
              </w:rPr>
              <w:t>☐</w:t>
            </w:r>
          </w:p>
        </w:tc>
        <w:tc>
          <w:tcPr>
            <w:tcW w:type="dxa" w:w="2091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2091"/>
          </w:tcPr>
          <w:p>
            <w:pPr>
              <w:jc w:val="center"/>
            </w:pPr>
            <w:r>
              <w:rPr>
                <w:b/>
                <w:sz w:val="18"/>
              </w:rPr>
              <w:t>Sun</w:t>
            </w:r>
          </w:p>
        </w:tc>
        <w:tc>
          <w:tcPr>
            <w:tcW w:type="dxa" w:w="2091"/>
          </w:tcPr>
          <w:p>
            <w:pPr>
              <w:jc w:val="center"/>
            </w:pPr>
            <w:r>
              <w:rPr>
                <w:sz w:val="22"/>
              </w:rPr>
              <w:t>☐</w:t>
            </w:r>
          </w:p>
        </w:tc>
        <w:tc>
          <w:tcPr>
            <w:tcW w:type="dxa" w:w="2091"/>
          </w:tcPr>
          <w:p>
            <w:pPr>
              <w:jc w:val="center"/>
            </w:pPr>
            <w:r>
              <w:rPr>
                <w:sz w:val="22"/>
              </w:rPr>
              <w:t>☐</w:t>
            </w:r>
          </w:p>
        </w:tc>
        <w:tc>
          <w:tcPr>
            <w:tcW w:type="dxa" w:w="2091"/>
          </w:tcPr>
          <w:p>
            <w:pPr>
              <w:jc w:val="center"/>
            </w:pPr>
            <w:r>
              <w:rPr>
                <w:sz w:val="22"/>
              </w:rPr>
              <w:t>☐</w:t>
            </w:r>
          </w:p>
        </w:tc>
        <w:tc>
          <w:tcPr>
            <w:tcW w:type="dxa" w:w="2091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Evidence Basis</w:t>
      </w:r>
    </w:p>
    <w:p>
      <w:r>
        <w:rPr>
          <w:b/>
        </w:rPr>
        <w:t>This plan follows age-appropriate activity guidance from:</w:t>
      </w:r>
    </w:p>
    <w:p>
      <w:pPr>
        <w:pStyle w:val="ListBullet"/>
        <w:ind w:left="317" w:hanging="173"/>
      </w:pPr>
      <w:r>
        <w:t>CDC, “Child Activity: An Overview” — https://www.cdc.gov/physical-activity-basics/guidelines/children.html</w:t>
      </w:r>
    </w:p>
    <w:p>
      <w:pPr>
        <w:pStyle w:val="ListBullet"/>
        <w:ind w:left="317" w:hanging="173"/>
      </w:pPr>
      <w:r>
        <w:t>CDC, “Making Physical Activity Part of a Child’s Life” — https://www.cdc.gov/physical-activity-basics/adding-children-adolescents/index.html</w:t>
      </w:r>
    </w:p>
    <w:p>
      <w:pPr>
        <w:pStyle w:val="ListBullet"/>
        <w:ind w:left="317" w:hanging="173"/>
      </w:pPr>
      <w:r>
        <w:t>American Academy of Pediatrics / HealthyChildren.org, “Strength Training” — https://www.healthychildren.org/English/healthy-living/sports/Pages/Strength-Training.aspx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B3FA3"/>
        <w:sz w:val="16"/>
      </w:rPr>
      <w:t>Swara • 30-Minute Home Movement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B3FA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C7C8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F28C2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5B3FA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dCallout">
    <w:name w:val="Kid Callout"/>
    <w:pPr>
      <w:spacing w:before="100" w:after="100"/>
    </w:pPr>
    <w:rPr>
      <w:rFonts w:ascii="Aptos" w:hAnsi="Aptos"/>
      <w:b/>
      <w:color w:val="5B3FA3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